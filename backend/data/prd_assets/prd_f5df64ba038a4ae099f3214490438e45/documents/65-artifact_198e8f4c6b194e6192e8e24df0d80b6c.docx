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vanish/>
        </w:rPr>
        <w:t>FFDOC|prd_f5df64ba038a4ae099f3214490438e45|65|</w:t>
      </w:r>
      <w:r>
        <w:rPr>
          <w:rFonts w:ascii="Microsoft YaHei" w:hAnsi="Microsoft YaHei" w:eastAsia="Microsoft YaHei"/>
          <w:sz w:val="44"/>
        </w:rPr>
        <w:t>实现一个可以在浏览器中运行的 Todo List。用户可以添加待办事项、完成待办事项、取消完成状态以及删除待办事项。页面能够清晰区分已完成和未完成的任务，并显示全部任务数量。刷新页面后，之前添加的任务</w:t>
      </w:r>
    </w:p>
    <w:p>
      <w:pPr>
        <w:pStyle w:val="Subtitle"/>
      </w:pPr>
      <w:r>
        <w:t>本文件用于 firstFlight PRD 的共享编辑。编辑后可回传系统，系统会按章节更新对应 Block 并保留版本历史。</w:t>
      </w:r>
    </w:p>
    <w:p>
      <w:pPr>
        <w:pStyle w:val="Heading1"/>
      </w:pPr>
      <w:r>
        <w:rPr>
          <w:vanish/>
        </w:rPr>
        <w:t>FFBLOCK|block_0e960c7ea50946a09f1f847c314465d9|5|</w:t>
      </w:r>
      <w:r>
        <w:rPr>
          <w:rFonts w:ascii="Microsoft YaHei" w:hAnsi="Microsoft YaHei" w:eastAsia="Microsoft YaHei"/>
          <w:sz w:val="32"/>
        </w:rPr>
        <w:t>文档说明</w:t>
      </w:r>
    </w:p>
    <w:p>
      <w:r>
        <w:rPr>
          <w:rFonts w:ascii="Microsoft YaHei" w:hAnsi="Microsoft YaHei" w:eastAsia="Microsoft YaHei"/>
        </w:rPr>
        <w:t>本章节说明 Todo List 项目的已确认背景、目标与范围。</w:t>
      </w:r>
    </w:p>
    <w:p>
      <w:pPr>
        <w:pStyle w:val="ListBullet"/>
      </w:pPr>
      <w:r>
        <w:rPr>
          <w:rFonts w:ascii="Microsoft YaHei" w:hAnsi="Microsoft YaHei" w:eastAsia="Microsoft YaHei"/>
        </w:rPr>
        <w:t>文档标题：实现一个可以在浏览器中运行的 Todo List。用户可以添加待办事项、完成待办事项、取消完成状态以及删除待办事项。页面能够清晰区分已完成和未完成的任务，并显示全部任务数量。刷新页面后，之前添加的任务仍然保留。</w:t>
      </w:r>
    </w:p>
    <w:p>
      <w:pPr>
        <w:pStyle w:val="ListBullet"/>
      </w:pPr>
      <w:r>
        <w:rPr>
          <w:rFonts w:ascii="Microsoft YaHei" w:hAnsi="Microsoft YaHei" w:eastAsia="Microsoft YaHei"/>
        </w:rPr>
        <w:t>项目动机：开发一个简单的 Todo List 网页应用，用于管理日常待办项，并测试从需求理解、任务拆解、代码生成到本地运行和基本测试的完整流程。</w:t>
      </w:r>
    </w:p>
    <w:p>
      <w:pPr>
        <w:pStyle w:val="ListBullet"/>
      </w:pPr>
      <w:r>
        <w:rPr>
          <w:rFonts w:ascii="Microsoft YaHei" w:hAnsi="Microsoft YaHei" w:eastAsia="Microsoft YaHei"/>
        </w:rPr>
        <w:t>已确认目标：实现可在桌面端 Chrome、Edge、Firefox、Safari 各自最近两个稳定大版本中运行的 Todo List，支持添加、完成、取消完成和删除待办事项；通过完成状态文本和稳定视觉样式清晰区分已完成和未完成任务；显示全部任务数量；刷新页面后保留已添加任务。</w:t>
      </w:r>
    </w:p>
    <w:p>
      <w:pPr>
        <w:pStyle w:val="ListBullet"/>
      </w:pPr>
      <w:r>
        <w:rPr>
          <w:rFonts w:ascii="Microsoft YaHei" w:hAnsi="Microsoft YaHei" w:eastAsia="Microsoft YaHei"/>
        </w:rPr>
        <w:t>已确认范围：Todo 列表页面、任务增删、完成状态切换、完成状态展示、全部任务数量展示、浏览器 LocalStorage 持久化及输入校验。</w:t>
      </w:r>
    </w:p>
    <w:p>
      <w:pPr>
        <w:pStyle w:val="ListBullet"/>
      </w:pPr>
      <w:r>
        <w:rPr>
          <w:rFonts w:ascii="Microsoft YaHei" w:hAnsi="Microsoft YaHei" w:eastAsia="Microsoft YaHei"/>
        </w:rPr>
        <w:t>网络边界：页面仅加载随交付物提供的本地页面资源；在本地开发环境、本地测试环境和运行环境中，页面资源加载及添加、切换、删除、刷新流程均不得向远程主机发起网络请求或传输 Todo 数据；页面仅可使用浏览器本地资源和 LocalStorage。</w:t>
      </w:r>
    </w:p>
    <w:p>
      <w:pPr>
        <w:pStyle w:val="ListBullet"/>
      </w:pPr>
      <w:r>
        <w:rPr>
          <w:rFonts w:ascii="Microsoft YaHei" w:hAnsi="Microsoft YaHei" w:eastAsia="Microsoft YaHei"/>
        </w:rPr>
        <w:t>输入校验：按 Unicode 空白字符判定空白，去除首尾空白后保存；非空内容不设长度上限；允许重复 Todo。校验失败时提示原因、保留原输入并保持焦点。</w:t>
      </w:r>
    </w:p>
    <w:p>
      <w:pPr>
        <w:pStyle w:val="ListBullet"/>
      </w:pPr>
      <w:r>
        <w:rPr>
          <w:rFonts w:ascii="Microsoft YaHei" w:hAnsi="Microsoft YaHei" w:eastAsia="Microsoft YaHei"/>
        </w:rPr>
        <w:t>每条 Todo 具有稳定唯一标识，重复内容通过独立条目及独立操作控件区分。</w:t>
      </w:r>
    </w:p>
    <w:p>
      <w:pPr>
        <w:pStyle w:val="ListBullet"/>
      </w:pPr>
      <w:r>
        <w:rPr>
          <w:rFonts w:ascii="Microsoft YaHei" w:hAnsi="Microsoft YaHei" w:eastAsia="Microsoft YaHei"/>
        </w:rPr>
        <w:t>LocalStorage 读取或写入失败时提示“本地保存不可用”，保留当前内存数据并继续当前会话，不覆盖或清空原有数据。</w:t>
      </w:r>
    </w:p>
    <w:p>
      <w:pPr>
        <w:pStyle w:val="ListBullet"/>
      </w:pPr>
      <w:r>
        <w:rPr>
          <w:rFonts w:ascii="Microsoft YaHei" w:hAnsi="Microsoft YaHei" w:eastAsia="Microsoft YaHei"/>
        </w:rPr>
        <w:t>生命周期：采用纯线性瀑布模型，严格执行阶段门禁；上一阶段完整评审通过后方可进入下一阶段，并保留统一格式的审计追溯记录。核心验收用例通过率必须为 100%，且不得存在阻断缺陷。</w:t>
      </w:r>
    </w:p>
    <w:p>
      <w:pPr>
        <w:pStyle w:val="ListBullet"/>
      </w:pPr>
      <w:r>
        <w:rPr>
          <w:rFonts w:ascii="Microsoft YaHei" w:hAnsi="Microsoft YaHei" w:eastAsia="Microsoft YaHei"/>
        </w:rPr>
        <w:t>第一阶段时间约束和人员配置未指定，不作为功能验收条件。</w:t>
      </w:r>
    </w:p>
    <w:p>
      <w:pPr>
        <w:pStyle w:val="ListBullet"/>
      </w:pPr>
      <w:r>
        <w:rPr>
          <w:rFonts w:ascii="Microsoft YaHei" w:hAnsi="Microsoft YaHei" w:eastAsia="Microsoft YaHei"/>
        </w:rPr>
        <w:t>最终审批人及项目管理责任人：owner-1；根负责人：owner-1。</w:t>
      </w:r>
    </w:p>
    <w:p>
      <w:pPr>
        <w:pStyle w:val="Heading2"/>
      </w:pPr>
      <w:r>
        <w:rPr>
          <w:vanish/>
        </w:rPr>
        <w:t>FFBLOCK|block_b4b9575ff26d427791f48d97df620ab0|3|</w:t>
      </w:r>
      <w:r>
        <w:rPr>
          <w:rFonts w:ascii="Microsoft YaHei" w:hAnsi="Microsoft YaHei" w:eastAsia="Microsoft YaHei"/>
          <w:sz w:val="30"/>
        </w:rPr>
        <w:t>更新记录</w:t>
      </w:r>
    </w:p>
    <w:p>
      <w:pPr>
        <w:pStyle w:val="Heading3"/>
      </w:pPr>
      <w:r>
        <w:rPr>
          <w:rFonts w:ascii="Microsoft YaHei" w:hAnsi="Microsoft YaHei" w:eastAsia="Microsoft YaHei"/>
        </w:rPr>
        <w:t>更新记录</w:t>
      </w:r>
    </w:p>
    <w:tbl>
      <w:tblPr>
        <w:tblStyle w:val="TableGrid"/>
        <w:tblW w:type="auto" w:w="0"/>
        <w:tblLook w:firstColumn="1" w:firstRow="1" w:lastColumn="0" w:lastRow="0" w:noHBand="0" w:noVBand="1" w:val="04A0"/>
      </w:tblPr>
      <w:tblGrid>
        <w:gridCol w:w="3331"/>
        <w:gridCol w:w="3331"/>
        <w:gridCol w:w="3331"/>
      </w:tblGrid>
      <w:tr>
        <w:tc>
          <w:tcPr>
            <w:tcW w:type="dxa" w:w="3331"/>
            <w:tcMar>
              <w:top w:w="100" w:type="dxa"/>
              <w:start w:w="120" w:type="dxa"/>
              <w:bottom w:w="100" w:type="dxa"/>
              <w:end w:w="120" w:type="dxa"/>
            </w:tcMar>
            <w:shd w:fill="1F4E78"/>
          </w:tcPr>
          <w:p>
            <w:r>
              <w:rPr>
                <w:rFonts w:ascii="Microsoft YaHei" w:hAnsi="Microsoft YaHei" w:eastAsia="Microsoft YaHei"/>
                <w:b/>
                <w:color w:val="FFFFFF"/>
                <w:sz w:val="19"/>
              </w:rPr>
              <w:t>版本</w:t>
            </w:r>
          </w:p>
        </w:tc>
        <w:tc>
          <w:tcPr>
            <w:tcW w:type="dxa" w:w="3331"/>
            <w:tcMar>
              <w:top w:w="100" w:type="dxa"/>
              <w:start w:w="120" w:type="dxa"/>
              <w:bottom w:w="100" w:type="dxa"/>
              <w:end w:w="120" w:type="dxa"/>
            </w:tcMar>
            <w:shd w:fill="1F4E78"/>
          </w:tcPr>
          <w:p>
            <w:r>
              <w:rPr>
                <w:rFonts w:ascii="Microsoft YaHei" w:hAnsi="Microsoft YaHei" w:eastAsia="Microsoft YaHei"/>
                <w:b/>
                <w:color w:val="FFFFFF"/>
                <w:sz w:val="19"/>
              </w:rPr>
              <w:t>变更内容</w:t>
            </w:r>
          </w:p>
        </w:tc>
        <w:tc>
          <w:tcPr>
            <w:tcW w:type="dxa" w:w="3331"/>
            <w:tcMar>
              <w:top w:w="100" w:type="dxa"/>
              <w:start w:w="120" w:type="dxa"/>
              <w:bottom w:w="100" w:type="dxa"/>
              <w:end w:w="120" w:type="dxa"/>
            </w:tcMar>
            <w:shd w:fill="1F4E78"/>
          </w:tcPr>
          <w:p>
            <w:r>
              <w:rPr>
                <w:rFonts w:ascii="Microsoft YaHei" w:hAnsi="Microsoft YaHei" w:eastAsia="Microsoft YaHei"/>
                <w:b/>
                <w:color w:val="FFFFFF"/>
                <w:sz w:val="19"/>
              </w:rPr>
              <w:t>评审记录</w:t>
            </w:r>
          </w:p>
        </w:tc>
      </w:tr>
      <w:tr>
        <w:tc>
          <w:tcPr>
            <w:tcW w:type="dxa" w:w="3331"/>
            <w:tcMar>
              <w:top w:w="100" w:type="dxa"/>
              <w:start w:w="120" w:type="dxa"/>
              <w:bottom w:w="100" w:type="dxa"/>
              <w:end w:w="120" w:type="dxa"/>
            </w:tcMar>
          </w:tcPr>
          <w:p>
            <w:r>
              <w:rPr>
                <w:rFonts w:ascii="Microsoft YaHei" w:hAnsi="Microsoft YaHei" w:eastAsia="Microsoft YaHei"/>
                <w:sz w:val="19"/>
              </w:rPr>
              <w:t>1</w:t>
            </w:r>
          </w:p>
        </w:tc>
        <w:tc>
          <w:tcPr>
            <w:tcW w:type="dxa" w:w="3331"/>
            <w:tcMar>
              <w:top w:w="100" w:type="dxa"/>
              <w:start w:w="120" w:type="dxa"/>
              <w:bottom w:w="100" w:type="dxa"/>
              <w:end w:w="120" w:type="dxa"/>
            </w:tcMar>
          </w:tcPr>
          <w:p>
            <w:r>
              <w:rPr>
                <w:rFonts w:ascii="Microsoft YaHei" w:hAnsi="Microsoft YaHei" w:eastAsia="Microsoft YaHei"/>
                <w:sz w:val="19"/>
              </w:rPr>
              <w:t>记录当前已确认的 Todo List 需求范围、持久化要求、输入校验规则及生命周期路线。</w:t>
            </w:r>
          </w:p>
        </w:tc>
        <w:tc>
          <w:tcPr>
            <w:tcW w:type="dxa" w:w="3331"/>
            <w:tcMar>
              <w:top w:w="100" w:type="dxa"/>
              <w:start w:w="120" w:type="dxa"/>
              <w:bottom w:w="100" w:type="dxa"/>
              <w:end w:w="120" w:type="dxa"/>
            </w:tcMar>
          </w:tcPr>
          <w:p>
            <w:r>
              <w:rPr>
                <w:rFonts w:ascii="Microsoft YaHei" w:hAnsi="Microsoft YaHei" w:eastAsia="Microsoft YaHei"/>
                <w:sz w:val="19"/>
              </w:rPr>
              <w:t>未记录评审结论</w:t>
            </w:r>
          </w:p>
        </w:tc>
      </w:tr>
    </w:tbl>
    <w:p>
      <w:pPr>
        <w:pStyle w:val="Heading2"/>
      </w:pPr>
      <w:r>
        <w:rPr>
          <w:vanish/>
        </w:rPr>
        <w:t>FFBLOCK|block_7476d97753f547c1864a3674b49fbacc|3|</w:t>
      </w:r>
      <w:r>
        <w:rPr>
          <w:rFonts w:ascii="Microsoft YaHei" w:hAnsi="Microsoft YaHei" w:eastAsia="Microsoft YaHei"/>
          <w:sz w:val="30"/>
        </w:rPr>
        <w:t>变更日志</w:t>
      </w:r>
    </w:p>
    <w:p>
      <w:pPr>
        <w:pStyle w:val="Heading3"/>
      </w:pPr>
      <w:r>
        <w:rPr>
          <w:rFonts w:ascii="Microsoft YaHei" w:hAnsi="Microsoft YaHei" w:eastAsia="Microsoft YaHei"/>
        </w:rPr>
        <w:t>变更日志</w:t>
      </w:r>
    </w:p>
    <w:p>
      <w:pPr>
        <w:pStyle w:val="Heading4"/>
      </w:pPr>
      <w:r>
        <w:rPr>
          <w:rFonts w:ascii="Microsoft YaHei" w:hAnsi="Microsoft YaHei" w:eastAsia="Microsoft YaHei"/>
        </w:rPr>
        <w:t>v1</w:t>
      </w:r>
    </w:p>
    <w:p>
      <w:pPr>
        <w:pStyle w:val="ListBullet"/>
      </w:pPr>
      <w:r>
        <w:rPr>
          <w:rFonts w:ascii="Microsoft YaHei" w:hAnsi="Microsoft YaHei" w:eastAsia="Microsoft YaHei"/>
        </w:rPr>
        <w:t>记录当前 Todo List 初始需求基线：支持添加、删除、完成/取消完成 Todo。</w:t>
      </w:r>
    </w:p>
    <w:p>
      <w:pPr>
        <w:pStyle w:val="ListBullet"/>
      </w:pPr>
      <w:r>
        <w:rPr>
          <w:rFonts w:ascii="Microsoft YaHei" w:hAnsi="Microsoft YaHei" w:eastAsia="Microsoft YaHei"/>
        </w:rPr>
        <w:t>明确数据持久化方式为浏览器 LocalStorage，刷新页面后保留已添加任务。</w:t>
      </w:r>
    </w:p>
    <w:p>
      <w:pPr>
        <w:pStyle w:val="ListBullet"/>
      </w:pPr>
      <w:r>
        <w:rPr>
          <w:rFonts w:ascii="Microsoft YaHei" w:hAnsi="Microsoft YaHei" w:eastAsia="Microsoft YaHei"/>
        </w:rPr>
        <w:t>明确统计范围为全部任务数量，输入校验禁止空白内容；不限制内容长度，允许重复 Todo。</w:t>
      </w:r>
    </w:p>
    <w:p>
      <w:pPr>
        <w:pStyle w:val="ListBullet"/>
      </w:pPr>
      <w:r>
        <w:rPr>
          <w:rFonts w:ascii="Microsoft YaHei" w:hAnsi="Microsoft YaHei" w:eastAsia="Microsoft YaHei"/>
        </w:rPr>
        <w:t>生命周期路线确认采用纯线性瀑布模型，阶段门禁与审计追溯要求纳入项目管理记录。</w:t>
      </w:r>
    </w:p>
    <w:p>
      <w:pPr>
        <w:pStyle w:val="Heading4"/>
      </w:pPr>
      <w:r>
        <w:rPr>
          <w:rFonts w:ascii="Microsoft YaHei" w:hAnsi="Microsoft YaHei" w:eastAsia="Microsoft YaHei"/>
        </w:rPr>
        <w:t>后续变更</w:t>
      </w:r>
    </w:p>
    <w:p>
      <w:pPr>
        <w:pStyle w:val="ListBullet"/>
      </w:pPr>
      <w:r>
        <w:rPr>
          <w:rFonts w:ascii="Microsoft YaHei" w:hAnsi="Microsoft YaHei" w:eastAsia="Microsoft YaHei"/>
        </w:rPr>
        <w:t>本轮统一浏览器兼容基线为桌面端 Chrome、Edge、Firefox、Safari 各自最近两个稳定大版本。</w:t>
      </w:r>
    </w:p>
    <w:p>
      <w:pPr>
        <w:pStyle w:val="ListBullet"/>
      </w:pPr>
      <w:r>
        <w:rPr>
          <w:rFonts w:ascii="Microsoft YaHei" w:hAnsi="Microsoft YaHei" w:eastAsia="Microsoft YaHei"/>
        </w:rPr>
        <w:t>本轮补充性能、安全、无障碍、异常处理验收条件，并明确阶段交付物、退出条件和审计记录格式。</w:t>
      </w:r>
    </w:p>
    <w:p>
      <w:pPr>
        <w:pStyle w:val="Heading2"/>
      </w:pPr>
      <w:r>
        <w:rPr>
          <w:vanish/>
        </w:rPr>
        <w:t>FFBLOCK|block_247d5991c8be41828bad83abd664bbf1|3|</w:t>
      </w:r>
      <w:r>
        <w:rPr>
          <w:rFonts w:ascii="Microsoft YaHei" w:hAnsi="Microsoft YaHei" w:eastAsia="Microsoft YaHei"/>
          <w:sz w:val="30"/>
        </w:rPr>
        <w:t>名词术语表</w:t>
      </w:r>
    </w:p>
    <w:p>
      <w:pPr>
        <w:pStyle w:val="Heading3"/>
      </w:pPr>
      <w:r>
        <w:rPr>
          <w:rFonts w:ascii="Microsoft YaHei" w:hAnsi="Microsoft YaHei" w:eastAsia="Microsoft YaHei"/>
        </w:rPr>
        <w:t>名词术语表</w:t>
      </w:r>
    </w:p>
    <w:tbl>
      <w:tblPr>
        <w:tblStyle w:val="TableGrid"/>
        <w:tblW w:type="auto" w:w="0"/>
        <w:tblLook w:firstColumn="1" w:firstRow="1" w:lastColumn="0" w:lastRow="0" w:noHBand="0" w:noVBand="1" w:val="04A0"/>
      </w:tblPr>
      <w:tblGrid>
        <w:gridCol w:w="4997"/>
        <w:gridCol w:w="4997"/>
      </w:tblGrid>
      <w:tr>
        <w:tc>
          <w:tcPr>
            <w:tcW w:type="dxa" w:w="4997"/>
            <w:tcMar>
              <w:top w:w="100" w:type="dxa"/>
              <w:start w:w="120" w:type="dxa"/>
              <w:bottom w:w="100" w:type="dxa"/>
              <w:end w:w="120" w:type="dxa"/>
            </w:tcMar>
            <w:shd w:fill="1F4E78"/>
          </w:tcPr>
          <w:p>
            <w:r>
              <w:rPr>
                <w:rFonts w:ascii="Microsoft YaHei" w:hAnsi="Microsoft YaHei" w:eastAsia="Microsoft YaHei"/>
                <w:b/>
                <w:color w:val="FFFFFF"/>
                <w:sz w:val="19"/>
              </w:rPr>
              <w:t>术语</w:t>
            </w:r>
          </w:p>
        </w:tc>
        <w:tc>
          <w:tcPr>
            <w:tcW w:type="dxa" w:w="4997"/>
            <w:tcMar>
              <w:top w:w="100" w:type="dxa"/>
              <w:start w:w="120" w:type="dxa"/>
              <w:bottom w:w="100" w:type="dxa"/>
              <w:end w:w="120" w:type="dxa"/>
            </w:tcMar>
            <w:shd w:fill="1F4E78"/>
          </w:tcPr>
          <w:p>
            <w:r>
              <w:rPr>
                <w:rFonts w:ascii="Microsoft YaHei" w:hAnsi="Microsoft YaHei" w:eastAsia="Microsoft YaHei"/>
                <w:b/>
                <w:color w:val="FFFFFF"/>
                <w:sz w:val="19"/>
              </w:rPr>
              <w:t>定义</w:t>
            </w:r>
          </w:p>
        </w:tc>
      </w:tr>
      <w:tr>
        <w:tc>
          <w:tcPr>
            <w:tcW w:type="dxa" w:w="4997"/>
            <w:tcMar>
              <w:top w:w="100" w:type="dxa"/>
              <w:start w:w="120" w:type="dxa"/>
              <w:bottom w:w="100" w:type="dxa"/>
              <w:end w:w="120" w:type="dxa"/>
            </w:tcMar>
          </w:tcPr>
          <w:p>
            <w:r>
              <w:rPr>
                <w:rFonts w:ascii="Microsoft YaHei" w:hAnsi="Microsoft YaHei" w:eastAsia="Microsoft YaHei"/>
                <w:sz w:val="19"/>
              </w:rPr>
              <w:t>Todo</w:t>
            </w:r>
          </w:p>
        </w:tc>
        <w:tc>
          <w:tcPr>
            <w:tcW w:type="dxa" w:w="4997"/>
            <w:tcMar>
              <w:top w:w="100" w:type="dxa"/>
              <w:start w:w="120" w:type="dxa"/>
              <w:bottom w:w="100" w:type="dxa"/>
              <w:end w:w="120" w:type="dxa"/>
            </w:tcMar>
          </w:tcPr>
          <w:p>
            <w:r>
              <w:rPr>
                <w:rFonts w:ascii="Microsoft YaHei" w:hAnsi="Microsoft YaHei" w:eastAsia="Microsoft YaHei"/>
                <w:sz w:val="19"/>
              </w:rPr>
              <w:t>用户添加并管理的待办事项；每条 Todo 具有稳定唯一标识、内容和完成状态。</w:t>
            </w:r>
          </w:p>
        </w:tc>
      </w:tr>
      <w:tr>
        <w:tc>
          <w:tcPr>
            <w:tcW w:type="dxa" w:w="4997"/>
            <w:tcMar>
              <w:top w:w="100" w:type="dxa"/>
              <w:start w:w="120" w:type="dxa"/>
              <w:bottom w:w="100" w:type="dxa"/>
              <w:end w:w="120" w:type="dxa"/>
            </w:tcMar>
          </w:tcPr>
          <w:p>
            <w:r>
              <w:rPr>
                <w:rFonts w:ascii="Microsoft YaHei" w:hAnsi="Microsoft YaHei" w:eastAsia="Microsoft YaHei"/>
                <w:sz w:val="19"/>
              </w:rPr>
              <w:t>Todo 列表</w:t>
            </w:r>
          </w:p>
        </w:tc>
        <w:tc>
          <w:tcPr>
            <w:tcW w:type="dxa" w:w="4997"/>
            <w:tcMar>
              <w:top w:w="100" w:type="dxa"/>
              <w:start w:w="120" w:type="dxa"/>
              <w:bottom w:w="100" w:type="dxa"/>
              <w:end w:w="120" w:type="dxa"/>
            </w:tcMar>
          </w:tcPr>
          <w:p>
            <w:r>
              <w:rPr>
                <w:rFonts w:ascii="Microsoft YaHei" w:hAnsi="Microsoft YaHei" w:eastAsia="Microsoft YaHei"/>
                <w:sz w:val="19"/>
              </w:rPr>
              <w:t>展示 Todo 的页面区域。</w:t>
            </w:r>
          </w:p>
        </w:tc>
      </w:tr>
      <w:tr>
        <w:tc>
          <w:tcPr>
            <w:tcW w:type="dxa" w:w="4997"/>
            <w:tcMar>
              <w:top w:w="100" w:type="dxa"/>
              <w:start w:w="120" w:type="dxa"/>
              <w:bottom w:w="100" w:type="dxa"/>
              <w:end w:w="120" w:type="dxa"/>
            </w:tcMar>
          </w:tcPr>
          <w:p>
            <w:r>
              <w:rPr>
                <w:rFonts w:ascii="Microsoft YaHei" w:hAnsi="Microsoft YaHei" w:eastAsia="Microsoft YaHei"/>
                <w:sz w:val="19"/>
              </w:rPr>
              <w:t>未完成 Todo</w:t>
            </w:r>
          </w:p>
        </w:tc>
        <w:tc>
          <w:tcPr>
            <w:tcW w:type="dxa" w:w="4997"/>
            <w:tcMar>
              <w:top w:w="100" w:type="dxa"/>
              <w:start w:w="120" w:type="dxa"/>
              <w:bottom w:w="100" w:type="dxa"/>
              <w:end w:w="120" w:type="dxa"/>
            </w:tcMar>
          </w:tcPr>
          <w:p>
            <w:r>
              <w:rPr>
                <w:rFonts w:ascii="Microsoft YaHei" w:hAnsi="Microsoft YaHei" w:eastAsia="Microsoft YaHei"/>
                <w:sz w:val="19"/>
              </w:rPr>
              <w:t>尚未被标记为完成的 Todo。</w:t>
            </w:r>
          </w:p>
        </w:tc>
      </w:tr>
      <w:tr>
        <w:tc>
          <w:tcPr>
            <w:tcW w:type="dxa" w:w="4997"/>
            <w:tcMar>
              <w:top w:w="100" w:type="dxa"/>
              <w:start w:w="120" w:type="dxa"/>
              <w:bottom w:w="100" w:type="dxa"/>
              <w:end w:w="120" w:type="dxa"/>
            </w:tcMar>
          </w:tcPr>
          <w:p>
            <w:r>
              <w:rPr>
                <w:rFonts w:ascii="Microsoft YaHei" w:hAnsi="Microsoft YaHei" w:eastAsia="Microsoft YaHei"/>
                <w:sz w:val="19"/>
              </w:rPr>
              <w:t>已完成 Todo</w:t>
            </w:r>
          </w:p>
        </w:tc>
        <w:tc>
          <w:tcPr>
            <w:tcW w:type="dxa" w:w="4997"/>
            <w:tcMar>
              <w:top w:w="100" w:type="dxa"/>
              <w:start w:w="120" w:type="dxa"/>
              <w:bottom w:w="100" w:type="dxa"/>
              <w:end w:w="120" w:type="dxa"/>
            </w:tcMar>
          </w:tcPr>
          <w:p>
            <w:r>
              <w:rPr>
                <w:rFonts w:ascii="Microsoft YaHei" w:hAnsi="Microsoft YaHei" w:eastAsia="Microsoft YaHei"/>
                <w:sz w:val="19"/>
              </w:rPr>
              <w:t>已被标记为完成的 Todo。</w:t>
            </w:r>
          </w:p>
        </w:tc>
      </w:tr>
      <w:tr>
        <w:tc>
          <w:tcPr>
            <w:tcW w:type="dxa" w:w="4997"/>
            <w:tcMar>
              <w:top w:w="100" w:type="dxa"/>
              <w:start w:w="120" w:type="dxa"/>
              <w:bottom w:w="100" w:type="dxa"/>
              <w:end w:w="120" w:type="dxa"/>
            </w:tcMar>
          </w:tcPr>
          <w:p>
            <w:r>
              <w:rPr>
                <w:rFonts w:ascii="Microsoft YaHei" w:hAnsi="Microsoft YaHei" w:eastAsia="Microsoft YaHei"/>
                <w:sz w:val="19"/>
              </w:rPr>
              <w:t>完成状态</w:t>
            </w:r>
          </w:p>
        </w:tc>
        <w:tc>
          <w:tcPr>
            <w:tcW w:type="dxa" w:w="4997"/>
            <w:tcMar>
              <w:top w:w="100" w:type="dxa"/>
              <w:start w:w="120" w:type="dxa"/>
              <w:bottom w:w="100" w:type="dxa"/>
              <w:end w:w="120" w:type="dxa"/>
            </w:tcMar>
          </w:tcPr>
          <w:p>
            <w:r>
              <w:rPr>
                <w:rFonts w:ascii="Microsoft YaHei" w:hAnsi="Microsoft YaHei" w:eastAsia="Microsoft YaHei"/>
                <w:sz w:val="19"/>
              </w:rPr>
              <w:t>表示 Todo 当前为已完成或未完成的状态。</w:t>
            </w:r>
          </w:p>
        </w:tc>
      </w:tr>
      <w:tr>
        <w:tc>
          <w:tcPr>
            <w:tcW w:type="dxa" w:w="4997"/>
            <w:tcMar>
              <w:top w:w="100" w:type="dxa"/>
              <w:start w:w="120" w:type="dxa"/>
              <w:bottom w:w="100" w:type="dxa"/>
              <w:end w:w="120" w:type="dxa"/>
            </w:tcMar>
          </w:tcPr>
          <w:p>
            <w:r>
              <w:rPr>
                <w:rFonts w:ascii="Microsoft YaHei" w:hAnsi="Microsoft YaHei" w:eastAsia="Microsoft YaHei"/>
                <w:sz w:val="19"/>
              </w:rPr>
              <w:t>全部任务数量</w:t>
            </w:r>
          </w:p>
        </w:tc>
        <w:tc>
          <w:tcPr>
            <w:tcW w:type="dxa" w:w="4997"/>
            <w:tcMar>
              <w:top w:w="100" w:type="dxa"/>
              <w:start w:w="120" w:type="dxa"/>
              <w:bottom w:w="100" w:type="dxa"/>
              <w:end w:w="120" w:type="dxa"/>
            </w:tcMar>
          </w:tcPr>
          <w:p>
            <w:r>
              <w:rPr>
                <w:rFonts w:ascii="Microsoft YaHei" w:hAnsi="Microsoft YaHei" w:eastAsia="Microsoft YaHei"/>
                <w:sz w:val="19"/>
              </w:rPr>
              <w:t>页面显示的全部 Todo 数量，包含已完成和未完成的 Todo。</w:t>
            </w:r>
          </w:p>
        </w:tc>
      </w:tr>
      <w:tr>
        <w:tc>
          <w:tcPr>
            <w:tcW w:type="dxa" w:w="4997"/>
            <w:tcMar>
              <w:top w:w="100" w:type="dxa"/>
              <w:start w:w="120" w:type="dxa"/>
              <w:bottom w:w="100" w:type="dxa"/>
              <w:end w:w="120" w:type="dxa"/>
            </w:tcMar>
          </w:tcPr>
          <w:p>
            <w:r>
              <w:rPr>
                <w:rFonts w:ascii="Microsoft YaHei" w:hAnsi="Microsoft YaHei" w:eastAsia="Microsoft YaHei"/>
                <w:sz w:val="19"/>
              </w:rPr>
              <w:t>LocalStorage</w:t>
            </w:r>
          </w:p>
        </w:tc>
        <w:tc>
          <w:tcPr>
            <w:tcW w:type="dxa" w:w="4997"/>
            <w:tcMar>
              <w:top w:w="100" w:type="dxa"/>
              <w:start w:w="120" w:type="dxa"/>
              <w:bottom w:w="100" w:type="dxa"/>
              <w:end w:w="120" w:type="dxa"/>
            </w:tcMar>
          </w:tcPr>
          <w:p>
            <w:r>
              <w:rPr>
                <w:rFonts w:ascii="Microsoft YaHei" w:hAnsi="Microsoft YaHei" w:eastAsia="Microsoft YaHei"/>
                <w:sz w:val="19"/>
              </w:rPr>
              <w:t>浏览器提供的本地数据保存机制，用于保存 Todo 数据，使页面刷新后任务仍然保留。</w:t>
            </w:r>
          </w:p>
        </w:tc>
      </w:tr>
      <w:tr>
        <w:tc>
          <w:tcPr>
            <w:tcW w:type="dxa" w:w="4997"/>
            <w:tcMar>
              <w:top w:w="100" w:type="dxa"/>
              <w:start w:w="120" w:type="dxa"/>
              <w:bottom w:w="100" w:type="dxa"/>
              <w:end w:w="120" w:type="dxa"/>
            </w:tcMar>
          </w:tcPr>
          <w:p>
            <w:r>
              <w:rPr>
                <w:rFonts w:ascii="Microsoft YaHei" w:hAnsi="Microsoft YaHei" w:eastAsia="Microsoft YaHei"/>
                <w:sz w:val="19"/>
              </w:rPr>
              <w:t>空白内容</w:t>
            </w:r>
          </w:p>
        </w:tc>
        <w:tc>
          <w:tcPr>
            <w:tcW w:type="dxa" w:w="4997"/>
            <w:tcMar>
              <w:top w:w="100" w:type="dxa"/>
              <w:start w:w="120" w:type="dxa"/>
              <w:bottom w:w="100" w:type="dxa"/>
              <w:end w:w="120" w:type="dxa"/>
            </w:tcMar>
          </w:tcPr>
          <w:p>
            <w:r>
              <w:rPr>
                <w:rFonts w:ascii="Microsoft YaHei" w:hAnsi="Microsoft YaHei" w:eastAsia="Microsoft YaHei"/>
                <w:sz w:val="19"/>
              </w:rPr>
              <w:t>删除首尾 Unicode 空白字符后不包含有效任务内容的输入；混合空格、制表、换行等 Unicode 空白字符均按空白字符处理。</w:t>
            </w:r>
          </w:p>
        </w:tc>
      </w:tr>
      <w:tr>
        <w:tc>
          <w:tcPr>
            <w:tcW w:type="dxa" w:w="4997"/>
            <w:tcMar>
              <w:top w:w="100" w:type="dxa"/>
              <w:start w:w="120" w:type="dxa"/>
              <w:bottom w:w="100" w:type="dxa"/>
              <w:end w:w="120" w:type="dxa"/>
            </w:tcMar>
          </w:tcPr>
          <w:p>
            <w:r>
              <w:rPr>
                <w:rFonts w:ascii="Microsoft YaHei" w:hAnsi="Microsoft YaHei" w:eastAsia="Microsoft YaHei"/>
                <w:sz w:val="19"/>
              </w:rPr>
              <w:t>浏览器兼容基线</w:t>
            </w:r>
          </w:p>
        </w:tc>
        <w:tc>
          <w:tcPr>
            <w:tcW w:type="dxa" w:w="4997"/>
            <w:tcMar>
              <w:top w:w="100" w:type="dxa"/>
              <w:start w:w="120" w:type="dxa"/>
              <w:bottom w:w="100" w:type="dxa"/>
              <w:end w:w="120" w:type="dxa"/>
            </w:tcMar>
          </w:tcPr>
          <w:p>
            <w:r>
              <w:rPr>
                <w:rFonts w:ascii="Microsoft YaHei" w:hAnsi="Microsoft YaHei" w:eastAsia="Microsoft YaHei"/>
                <w:sz w:val="19"/>
              </w:rPr>
              <w:t>支持桌面端 Chrome、Edge、Firefox、Safari 各自最近两个稳定大版本；不要求支持 Internet Explorer。</w:t>
            </w:r>
          </w:p>
        </w:tc>
      </w:tr>
    </w:tbl>
    <w:p>
      <w:r>
        <w:rPr>
          <w:rFonts w:ascii="Microsoft YaHei" w:hAnsi="Microsoft YaHei" w:eastAsia="Microsoft YaHei"/>
        </w:rPr>
        <w:t>Todo 的展示内容相同时，列表仍为不同条目；用户通过该条目的独立操作控件按唯一标识删除或切换状态。Todo 内容长度不设上限。</w:t>
      </w:r>
    </w:p>
    <w:p>
      <w:pPr>
        <w:pStyle w:val="Heading2"/>
      </w:pPr>
      <w:r>
        <w:rPr>
          <w:vanish/>
        </w:rPr>
        <w:t>FFBLOCK|block_835fce2d2743435f93cbcd970fce8359|3|</w:t>
      </w:r>
      <w:r>
        <w:rPr>
          <w:rFonts w:ascii="Microsoft YaHei" w:hAnsi="Microsoft YaHei" w:eastAsia="Microsoft YaHei"/>
          <w:sz w:val="30"/>
        </w:rPr>
        <w:t>产品说明</w:t>
      </w:r>
    </w:p>
    <w:p>
      <w:pPr>
        <w:pStyle w:val="Heading2"/>
      </w:pPr>
      <w:r>
        <w:rPr>
          <w:rFonts w:ascii="Microsoft YaHei" w:hAnsi="Microsoft YaHei" w:eastAsia="Microsoft YaHei"/>
        </w:rPr>
        <w:t>产品说明</w:t>
      </w:r>
    </w:p>
    <w:p>
      <w:pPr>
        <w:pStyle w:val="Heading3"/>
      </w:pPr>
      <w:r>
        <w:rPr>
          <w:rFonts w:ascii="Microsoft YaHei" w:hAnsi="Microsoft YaHei" w:eastAsia="Microsoft YaHei"/>
        </w:rPr>
        <w:t>目标</w:t>
      </w:r>
    </w:p>
    <w:p>
      <w:r>
        <w:rPr>
          <w:rFonts w:ascii="Microsoft YaHei" w:hAnsi="Microsoft YaHei" w:eastAsia="Microsoft YaHei"/>
        </w:rPr>
        <w:t>开发一个可在桌面端 Chrome、Edge、Firefox、Safari 各自最近两个稳定大版本中运行的简单 Todo List 网页应用，用于管理日常待办项，并支持从需求理解到本地运行和基本测试的完整流程。</w:t>
      </w:r>
    </w:p>
    <w:p>
      <w:pPr>
        <w:pStyle w:val="Heading3"/>
      </w:pPr>
      <w:r>
        <w:rPr>
          <w:rFonts w:ascii="Microsoft YaHei" w:hAnsi="Microsoft YaHei" w:eastAsia="Microsoft YaHei"/>
        </w:rPr>
        <w:t>功能需求</w:t>
      </w:r>
    </w:p>
    <w:p>
      <w:pPr>
        <w:pStyle w:val="ListBullet"/>
      </w:pPr>
      <w:r>
        <w:rPr>
          <w:rFonts w:ascii="Microsoft YaHei" w:hAnsi="Microsoft YaHei" w:eastAsia="Microsoft YaHei"/>
          <w:b/>
        </w:rPr>
        <w:t>FR-37 添加 Todo</w:t>
      </w:r>
      <w:r>
        <w:rPr>
          <w:rFonts w:ascii="Microsoft YaHei" w:hAnsi="Microsoft YaHei" w:eastAsia="Microsoft YaHei"/>
        </w:rPr>
        <w:t>：用户可以添加待办事项；系统按 Unicode 空白字符判定内容，去除首尾 Unicode 空白后保存，非空内容不设长度上限，允许重复内容。</w:t>
      </w:r>
    </w:p>
    <w:p>
      <w:pPr>
        <w:pStyle w:val="ListBullet"/>
      </w:pPr>
      <w:r>
        <w:rPr>
          <w:rFonts w:ascii="Microsoft YaHei" w:hAnsi="Microsoft YaHei" w:eastAsia="Microsoft YaHei"/>
          <w:b/>
        </w:rPr>
        <w:t>FR-38 删除 Todo</w:t>
      </w:r>
      <w:r>
        <w:rPr>
          <w:rFonts w:ascii="Microsoft YaHei" w:hAnsi="Microsoft YaHei" w:eastAsia="Microsoft YaHei"/>
        </w:rPr>
        <w:t>：用户可以通过该条目的独立操作控件删除指定 Todo。</w:t>
      </w:r>
    </w:p>
    <w:p>
      <w:pPr>
        <w:pStyle w:val="ListBullet"/>
      </w:pPr>
      <w:r>
        <w:rPr>
          <w:rFonts w:ascii="Microsoft YaHei" w:hAnsi="Microsoft YaHei" w:eastAsia="Microsoft YaHei"/>
          <w:b/>
        </w:rPr>
        <w:t>FR-39 切换完成状态</w:t>
      </w:r>
      <w:r>
        <w:rPr>
          <w:rFonts w:ascii="Microsoft YaHei" w:hAnsi="Microsoft YaHei" w:eastAsia="Microsoft YaHei"/>
        </w:rPr>
        <w:t>：用户可以将 Todo 标记为已完成，也可以取消完成状态。</w:t>
      </w:r>
    </w:p>
    <w:p>
      <w:pPr>
        <w:pStyle w:val="ListBullet"/>
      </w:pPr>
      <w:r>
        <w:rPr>
          <w:rFonts w:ascii="Microsoft YaHei" w:hAnsi="Microsoft YaHei" w:eastAsia="Microsoft YaHei"/>
          <w:b/>
        </w:rPr>
        <w:t>FR-40 显示 Todo 完成状态</w:t>
      </w:r>
      <w:r>
        <w:rPr>
          <w:rFonts w:ascii="Microsoft YaHei" w:hAnsi="Microsoft YaHei" w:eastAsia="Microsoft YaHei"/>
        </w:rPr>
        <w:t>：页面应通过完成状态文本和稳定的视觉样式区分已完成和未完成任务，并为每条 Todo 提供独立操作控件。</w:t>
      </w:r>
    </w:p>
    <w:p>
      <w:pPr>
        <w:pStyle w:val="ListBullet"/>
      </w:pPr>
      <w:r>
        <w:rPr>
          <w:rFonts w:ascii="Microsoft YaHei" w:hAnsi="Microsoft YaHei" w:eastAsia="Microsoft YaHei"/>
          <w:b/>
        </w:rPr>
        <w:t>FR-41 显示全部任务数量</w:t>
      </w:r>
      <w:r>
        <w:rPr>
          <w:rFonts w:ascii="Microsoft YaHei" w:hAnsi="Microsoft YaHei" w:eastAsia="Microsoft YaHei"/>
        </w:rPr>
        <w:t>：页面应显示全部任务数量。</w:t>
      </w:r>
    </w:p>
    <w:p>
      <w:pPr>
        <w:pStyle w:val="ListBullet"/>
      </w:pPr>
      <w:r>
        <w:rPr>
          <w:rFonts w:ascii="Microsoft YaHei" w:hAnsi="Microsoft YaHei" w:eastAsia="Microsoft YaHei"/>
          <w:b/>
        </w:rPr>
        <w:t>FR-42 持久化 Todo 数据</w:t>
      </w:r>
      <w:r>
        <w:rPr>
          <w:rFonts w:ascii="Microsoft YaHei" w:hAnsi="Microsoft YaHei" w:eastAsia="Microsoft YaHei"/>
        </w:rPr>
        <w:t>：使用浏览器 LocalStorage 保存 Todo 数据；刷新页面后，之前添加的任务仍然保留。</w:t>
      </w:r>
    </w:p>
    <w:p>
      <w:pPr>
        <w:pStyle w:val="ListBullet"/>
      </w:pPr>
      <w:r>
        <w:rPr>
          <w:rFonts w:ascii="Microsoft YaHei" w:hAnsi="Microsoft YaHei" w:eastAsia="Microsoft YaHei"/>
          <w:b/>
        </w:rPr>
        <w:t>FR-43 输入校验</w:t>
      </w:r>
      <w:r>
        <w:rPr>
          <w:rFonts w:ascii="Microsoft YaHei" w:hAnsi="Microsoft YaHei" w:eastAsia="Microsoft YaHei"/>
        </w:rPr>
        <w:t>：空白内容不可添加；非空内容不设长度上限；校验失败时提示原因、保留原输入并将焦点保持在输入框；重复内容允许添加。</w:t>
      </w:r>
    </w:p>
    <w:p>
      <w:pPr>
        <w:pStyle w:val="Heading3"/>
      </w:pPr>
      <w:r>
        <w:rPr>
          <w:rFonts w:ascii="Microsoft YaHei" w:hAnsi="Microsoft YaHei" w:eastAsia="Microsoft YaHei"/>
        </w:rPr>
        <w:t>非功能需求</w:t>
      </w:r>
    </w:p>
    <w:p>
      <w:pPr>
        <w:pStyle w:val="ListBullet"/>
      </w:pPr>
      <w:r>
        <w:rPr>
          <w:rFonts w:ascii="Microsoft YaHei" w:hAnsi="Microsoft YaHei" w:eastAsia="Microsoft YaHei"/>
          <w:b/>
        </w:rPr>
        <w:t>NFR-44 浏览器运行</w:t>
      </w:r>
      <w:r>
        <w:rPr>
          <w:rFonts w:ascii="Microsoft YaHei" w:hAnsi="Microsoft YaHei" w:eastAsia="Microsoft YaHei"/>
        </w:rPr>
        <w:t>：应用应可在桌面端 Chrome、Edge、Firefox、Safari 各自最近两个稳定大版本中运行；不要求支持 Internet Explorer。</w:t>
      </w:r>
    </w:p>
    <w:p>
      <w:pPr>
        <w:pStyle w:val="ListBullet"/>
      </w:pPr>
      <w:r>
        <w:rPr>
          <w:rFonts w:ascii="Microsoft YaHei" w:hAnsi="Microsoft YaHei" w:eastAsia="Microsoft YaHei"/>
          <w:b/>
        </w:rPr>
        <w:t>NFR-45 生命周期管理</w:t>
      </w:r>
      <w:r>
        <w:rPr>
          <w:rFonts w:ascii="Microsoft YaHei" w:hAnsi="Microsoft YaHei" w:eastAsia="Microsoft YaHei"/>
        </w:rPr>
        <w:t>：项目采用纯线性瀑布模型，上一阶段完整评审通过后才能进入下一阶段，并保留统一格式的审计追溯记录；核心验收用例通过率必须为 100%，且不得存在阻断缺陷。</w:t>
      </w:r>
    </w:p>
    <w:p>
      <w:pPr>
        <w:pStyle w:val="Heading3"/>
      </w:pPr>
      <w:r>
        <w:rPr>
          <w:rFonts w:ascii="Microsoft YaHei" w:hAnsi="Microsoft YaHei" w:eastAsia="Microsoft YaHei"/>
        </w:rPr>
        <w:t>验收标准</w:t>
      </w:r>
    </w:p>
    <w:p>
      <w:pPr>
        <w:pStyle w:val="ListBullet"/>
      </w:pPr>
      <w:r>
        <w:rPr>
          <w:rFonts w:ascii="Microsoft YaHei" w:hAnsi="Microsoft YaHei" w:eastAsia="Microsoft YaHei"/>
          <w:b/>
        </w:rPr>
        <w:t>FR-37</w:t>
      </w:r>
      <w:r>
        <w:rPr>
          <w:rFonts w:ascii="Microsoft YaHei" w:hAnsi="Microsoft YaHei" w:eastAsia="Microsoft YaHei"/>
        </w:rPr>
        <w:t>：输入去除首尾 Unicode 空白后为非空时，页面显示新增 Todo；相同内容可重复添加，超长非空内容同样可添加。</w:t>
      </w:r>
    </w:p>
    <w:p>
      <w:pPr>
        <w:pStyle w:val="ListBullet"/>
      </w:pPr>
      <w:r>
        <w:rPr>
          <w:rFonts w:ascii="Microsoft YaHei" w:hAnsi="Microsoft YaHei" w:eastAsia="Microsoft YaHei"/>
          <w:b/>
        </w:rPr>
        <w:t>FR-38</w:t>
      </w:r>
      <w:r>
        <w:rPr>
          <w:rFonts w:ascii="Microsoft YaHei" w:hAnsi="Microsoft YaHei" w:eastAsia="Microsoft YaHei"/>
        </w:rPr>
        <w:t>：对指定 Todo 执行删除后，该 Todo 不再显示，内容相同的其他 Todo 不受影响。</w:t>
      </w:r>
    </w:p>
    <w:p>
      <w:pPr>
        <w:pStyle w:val="ListBullet"/>
      </w:pPr>
      <w:r>
        <w:rPr>
          <w:rFonts w:ascii="Microsoft YaHei" w:hAnsi="Microsoft YaHei" w:eastAsia="Microsoft YaHei"/>
          <w:b/>
        </w:rPr>
        <w:t>FR-39</w:t>
      </w:r>
      <w:r>
        <w:rPr>
          <w:rFonts w:ascii="Microsoft YaHei" w:hAnsi="Microsoft YaHei" w:eastAsia="Microsoft YaHei"/>
        </w:rPr>
        <w:t>：用户可通过条目独立控件切换指定 Todo 的完成状态。</w:t>
      </w:r>
    </w:p>
    <w:p>
      <w:pPr>
        <w:pStyle w:val="ListBullet"/>
      </w:pPr>
      <w:r>
        <w:rPr>
          <w:rFonts w:ascii="Microsoft YaHei" w:hAnsi="Microsoft YaHei" w:eastAsia="Microsoft YaHei"/>
          <w:b/>
        </w:rPr>
        <w:t>FR-40</w:t>
      </w:r>
      <w:r>
        <w:rPr>
          <w:rFonts w:ascii="Microsoft YaHei" w:hAnsi="Microsoft YaHei" w:eastAsia="Microsoft YaHei"/>
        </w:rPr>
        <w:t>：每条 Todo 显示完成状态文本，并以稳定视觉样式区分已完成和未完成任务。</w:t>
      </w:r>
    </w:p>
    <w:p>
      <w:pPr>
        <w:pStyle w:val="ListBullet"/>
      </w:pPr>
      <w:r>
        <w:rPr>
          <w:rFonts w:ascii="Microsoft YaHei" w:hAnsi="Microsoft YaHei" w:eastAsia="Microsoft YaHei"/>
          <w:b/>
        </w:rPr>
        <w:t>FR-41</w:t>
      </w:r>
      <w:r>
        <w:rPr>
          <w:rFonts w:ascii="Microsoft YaHei" w:hAnsi="Microsoft YaHei" w:eastAsia="Microsoft YaHei"/>
        </w:rPr>
        <w:t>：页面显示全部任务数量，且数量与当前 Todo 总数一致。</w:t>
      </w:r>
    </w:p>
    <w:p>
      <w:pPr>
        <w:pStyle w:val="ListBullet"/>
      </w:pPr>
      <w:r>
        <w:rPr>
          <w:rFonts w:ascii="Microsoft YaHei" w:hAnsi="Microsoft YaHei" w:eastAsia="Microsoft YaHei"/>
          <w:b/>
        </w:rPr>
        <w:t>FR-42</w:t>
      </w:r>
      <w:r>
        <w:rPr>
          <w:rFonts w:ascii="Microsoft YaHei" w:hAnsi="Microsoft YaHei" w:eastAsia="Microsoft YaHei"/>
        </w:rPr>
        <w:t>：刷新页面后，刷新前写入成功的 Todo 仍然保留。</w:t>
      </w:r>
    </w:p>
    <w:p>
      <w:pPr>
        <w:pStyle w:val="ListBullet"/>
      </w:pPr>
      <w:r>
        <w:rPr>
          <w:rFonts w:ascii="Microsoft YaHei" w:hAnsi="Microsoft YaHei" w:eastAsia="Microsoft YaHei"/>
          <w:b/>
        </w:rPr>
        <w:t>FR-43</w:t>
      </w:r>
      <w:r>
        <w:rPr>
          <w:rFonts w:ascii="Microsoft YaHei" w:hAnsi="Microsoft YaHei" w:eastAsia="Microsoft YaHei"/>
        </w:rPr>
        <w:t>：空白内容不可添加并提示原因、输入保留且焦点保持；任意长度的非空重复内容可添加。</w:t>
      </w:r>
    </w:p>
    <w:p>
      <w:pPr>
        <w:pStyle w:val="ListBullet"/>
      </w:pPr>
      <w:r>
        <w:rPr>
          <w:rFonts w:ascii="Microsoft YaHei" w:hAnsi="Microsoft YaHei" w:eastAsia="Microsoft YaHei"/>
          <w:b/>
        </w:rPr>
        <w:t>NFR-44</w:t>
      </w:r>
      <w:r>
        <w:rPr>
          <w:rFonts w:ascii="Microsoft YaHei" w:hAnsi="Microsoft YaHei" w:eastAsia="Microsoft YaHei"/>
        </w:rPr>
        <w:t>：分别在桌面端 Chrome、Edge、Firefox、Safari 最近两个稳定大版本中完成核心功能测试；Internet Explorer 不在测试范围内。</w:t>
      </w:r>
    </w:p>
    <w:p>
      <w:pPr>
        <w:pStyle w:val="Heading3"/>
      </w:pPr>
      <w:r>
        <w:rPr>
          <w:vanish/>
        </w:rPr>
        <w:t>FFBLOCK|block_03ed3d29592f42eb8238f48055149d0f|3|</w:t>
      </w:r>
      <w:r>
        <w:rPr>
          <w:rFonts w:ascii="Microsoft YaHei" w:hAnsi="Microsoft YaHei" w:eastAsia="Microsoft YaHei"/>
          <w:sz w:val="28"/>
        </w:rPr>
        <w:t>产品背景</w:t>
      </w:r>
    </w:p>
    <w:p>
      <w:pPr>
        <w:pStyle w:val="Heading3"/>
      </w:pPr>
      <w:r>
        <w:rPr>
          <w:rFonts w:ascii="Microsoft YaHei" w:hAnsi="Microsoft YaHei" w:eastAsia="Microsoft YaHei"/>
        </w:rPr>
        <w:t>背景与目标</w:t>
      </w:r>
    </w:p>
    <w:p>
      <w:r>
        <w:rPr>
          <w:rFonts w:ascii="Microsoft YaHei" w:hAnsi="Microsoft YaHei" w:eastAsia="Microsoft YaHei"/>
        </w:rPr>
        <w:t>开发一个可在浏览器中运行的简单 Todo List 网页应用，用于管理日常待办项，并验证从需求理解、任务拆解、代码生成到本地运行和基本测试的完整流程。</w:t>
      </w:r>
    </w:p>
    <w:p>
      <w:r>
        <w:rPr>
          <w:rFonts w:ascii="Microsoft YaHei" w:hAnsi="Microsoft YaHei" w:eastAsia="Microsoft YaHei"/>
        </w:rPr>
        <w:t>目标是支持用户添加、完成、取消完成和删除待办事项；清晰区分已完成与未完成任务；显示全部任务数量；刷新页面后保留此前添加的任务。</w:t>
      </w:r>
    </w:p>
    <w:p>
      <w:pPr>
        <w:pStyle w:val="Heading3"/>
      </w:pPr>
      <w:r>
        <w:rPr>
          <w:rFonts w:ascii="Microsoft YaHei" w:hAnsi="Microsoft YaHei" w:eastAsia="Microsoft YaHei"/>
        </w:rPr>
        <w:t>已确认范围</w:t>
      </w:r>
    </w:p>
    <w:p>
      <w:pPr>
        <w:pStyle w:val="ListBullet"/>
      </w:pPr>
      <w:r>
        <w:rPr>
          <w:rFonts w:ascii="Microsoft YaHei" w:hAnsi="Microsoft YaHei" w:eastAsia="Microsoft YaHei"/>
        </w:rPr>
        <w:t>Todo 列表页面</w:t>
      </w:r>
    </w:p>
    <w:p>
      <w:pPr>
        <w:pStyle w:val="ListBullet"/>
      </w:pPr>
      <w:r>
        <w:rPr>
          <w:rFonts w:ascii="Microsoft YaHei" w:hAnsi="Microsoft YaHei" w:eastAsia="Microsoft YaHei"/>
        </w:rPr>
        <w:t>添加、删除 Todo</w:t>
      </w:r>
    </w:p>
    <w:p>
      <w:pPr>
        <w:pStyle w:val="ListBullet"/>
      </w:pPr>
      <w:r>
        <w:rPr>
          <w:rFonts w:ascii="Microsoft YaHei" w:hAnsi="Microsoft YaHei" w:eastAsia="Microsoft YaHei"/>
        </w:rPr>
        <w:t>完成或取消完成 Todo</w:t>
      </w:r>
    </w:p>
    <w:p>
      <w:pPr>
        <w:pStyle w:val="ListBullet"/>
      </w:pPr>
      <w:r>
        <w:rPr>
          <w:rFonts w:ascii="Microsoft YaHei" w:hAnsi="Microsoft YaHei" w:eastAsia="Microsoft YaHei"/>
        </w:rPr>
        <w:t>显示 Todo 完成状态</w:t>
      </w:r>
    </w:p>
    <w:p>
      <w:pPr>
        <w:pStyle w:val="ListBullet"/>
      </w:pPr>
      <w:r>
        <w:rPr>
          <w:rFonts w:ascii="Microsoft YaHei" w:hAnsi="Microsoft YaHei" w:eastAsia="Microsoft YaHei"/>
        </w:rPr>
        <w:t>显示全部任务数量</w:t>
      </w:r>
    </w:p>
    <w:p>
      <w:pPr>
        <w:pStyle w:val="ListBullet"/>
      </w:pPr>
      <w:r>
        <w:rPr>
          <w:rFonts w:ascii="Microsoft YaHei" w:hAnsi="Microsoft YaHei" w:eastAsia="Microsoft YaHei"/>
        </w:rPr>
        <w:t>使用浏览器 LocalStorage 持久化保存数据</w:t>
      </w:r>
    </w:p>
    <w:p>
      <w:pPr>
        <w:pStyle w:val="ListBullet"/>
      </w:pPr>
      <w:r>
        <w:rPr>
          <w:rFonts w:ascii="Microsoft YaHei" w:hAnsi="Microsoft YaHei" w:eastAsia="Microsoft YaHei"/>
        </w:rPr>
        <w:t>输入校验：禁止空白内容、不限制内容长度、允许重复 Todo</w:t>
      </w:r>
    </w:p>
    <w:p>
      <w:pPr>
        <w:pStyle w:val="ListBullet"/>
      </w:pPr>
      <w:r>
        <w:rPr>
          <w:rFonts w:ascii="Microsoft YaHei" w:hAnsi="Microsoft YaHei" w:eastAsia="Microsoft YaHei"/>
        </w:rPr>
        <w:t>兼容桌面端 Chrome、Edge、Firefox、Safari 各自最近两个稳定大版本</w:t>
      </w:r>
    </w:p>
    <w:p>
      <w:pPr>
        <w:pStyle w:val="Heading3"/>
      </w:pPr>
      <w:r>
        <w:rPr>
          <w:rFonts w:ascii="Microsoft YaHei" w:hAnsi="Microsoft YaHei" w:eastAsia="Microsoft YaHei"/>
        </w:rPr>
        <w:t>范围外与约束</w:t>
      </w:r>
    </w:p>
    <w:p>
      <w:r>
        <w:rPr>
          <w:rFonts w:ascii="Microsoft YaHei" w:hAnsi="Microsoft YaHei" w:eastAsia="Microsoft YaHei"/>
        </w:rPr>
        <w:t>当前未确认额外的业务功能、时间约束或人员配置。</w:t>
      </w:r>
    </w:p>
    <w:p>
      <w:r>
        <w:rPr>
          <w:rFonts w:ascii="Microsoft YaHei" w:hAnsi="Microsoft YaHei" w:eastAsia="Microsoft YaHei"/>
        </w:rPr>
        <w:t>Internet Explorer 不在兼容范围内。</w:t>
      </w:r>
    </w:p>
    <w:p>
      <w:r>
        <w:rPr>
          <w:rFonts w:ascii="Microsoft YaHei" w:hAnsi="Microsoft YaHei" w:eastAsia="Microsoft YaHei"/>
        </w:rPr>
        <w:t>项目生命周期采用纯线性瀑布模型，严格执行阶段门禁：上一阶段完整评审通过后，才能进入下一阶段，并保留完整审计追溯。</w:t>
      </w:r>
    </w:p>
    <w:p>
      <w:pPr>
        <w:pStyle w:val="Heading3"/>
      </w:pPr>
      <w:r>
        <w:rPr>
          <w:vanish/>
        </w:rPr>
        <w:t>FFBLOCK|block_1c7649ddb70c42b889e994856eb7952f|3|</w:t>
      </w:r>
      <w:r>
        <w:rPr>
          <w:rFonts w:ascii="Microsoft YaHei" w:hAnsi="Microsoft YaHei" w:eastAsia="Microsoft YaHei"/>
          <w:sz w:val="28"/>
        </w:rPr>
        <w:t>用户问题</w:t>
      </w:r>
    </w:p>
    <w:p>
      <w:pPr>
        <w:pStyle w:val="Heading3"/>
      </w:pPr>
      <w:r>
        <w:rPr>
          <w:rFonts w:ascii="Microsoft YaHei" w:hAnsi="Microsoft YaHei" w:eastAsia="Microsoft YaHei"/>
        </w:rPr>
        <w:t>用户问题</w:t>
      </w:r>
    </w:p>
    <w:p>
      <w:r>
        <w:rPr>
          <w:rFonts w:ascii="Microsoft YaHei" w:hAnsi="Microsoft YaHei" w:eastAsia="Microsoft YaHei"/>
        </w:rPr>
        <w:t>用户需要一个可在桌面端 Chrome、Edge、Firefox、Safari 各自最近两个稳定大版本中运行的 Todo List，用于管理日常待办事项。当前需要明确支持以下操作与信息展示：</w:t>
      </w:r>
    </w:p>
    <w:p>
      <w:pPr>
        <w:pStyle w:val="ListBullet"/>
      </w:pPr>
      <w:r>
        <w:rPr>
          <w:rFonts w:ascii="Microsoft YaHei" w:hAnsi="Microsoft YaHei" w:eastAsia="Microsoft YaHei"/>
        </w:rPr>
        <w:t>添加待办事项；</w:t>
      </w:r>
    </w:p>
    <w:p>
      <w:pPr>
        <w:pStyle w:val="ListBullet"/>
      </w:pPr>
      <w:r>
        <w:rPr>
          <w:rFonts w:ascii="Microsoft YaHei" w:hAnsi="Microsoft YaHei" w:eastAsia="Microsoft YaHei"/>
        </w:rPr>
        <w:t>完成或取消完成待办事项；</w:t>
      </w:r>
    </w:p>
    <w:p>
      <w:pPr>
        <w:pStyle w:val="ListBullet"/>
      </w:pPr>
      <w:r>
        <w:rPr>
          <w:rFonts w:ascii="Microsoft YaHei" w:hAnsi="Microsoft YaHei" w:eastAsia="Microsoft YaHei"/>
        </w:rPr>
        <w:t>删除待办事项；</w:t>
      </w:r>
    </w:p>
    <w:p>
      <w:pPr>
        <w:pStyle w:val="ListBullet"/>
      </w:pPr>
      <w:r>
        <w:rPr>
          <w:rFonts w:ascii="Microsoft YaHei" w:hAnsi="Microsoft YaHei" w:eastAsia="Microsoft YaHei"/>
        </w:rPr>
        <w:t>清晰区分已完成和未完成的任务；</w:t>
      </w:r>
    </w:p>
    <w:p>
      <w:pPr>
        <w:pStyle w:val="ListBullet"/>
      </w:pPr>
      <w:r>
        <w:rPr>
          <w:rFonts w:ascii="Microsoft YaHei" w:hAnsi="Microsoft YaHei" w:eastAsia="Microsoft YaHei"/>
        </w:rPr>
        <w:t>显示全部任务数量；</w:t>
      </w:r>
    </w:p>
    <w:p>
      <w:pPr>
        <w:pStyle w:val="ListBullet"/>
      </w:pPr>
      <w:r>
        <w:rPr>
          <w:rFonts w:ascii="Microsoft YaHei" w:hAnsi="Microsoft YaHei" w:eastAsia="Microsoft YaHei"/>
        </w:rPr>
        <w:t>刷新页面后保留此前添加的任务。</w:t>
      </w:r>
    </w:p>
    <w:p>
      <w:r>
        <w:rPr>
          <w:rFonts w:ascii="Microsoft YaHei" w:hAnsi="Microsoft YaHei" w:eastAsia="Microsoft YaHei"/>
        </w:rPr>
        <w:t>已确认的输入规则：禁止添加空白内容；不限制内容长度；允许重复 Todo。</w:t>
      </w:r>
    </w:p>
    <w:p>
      <w:pPr>
        <w:pStyle w:val="Heading3"/>
      </w:pPr>
      <w:r>
        <w:rPr>
          <w:vanish/>
        </w:rPr>
        <w:t>FFBLOCK|block_27b9b203a5d349feac144973101abb84|3|</w:t>
      </w:r>
      <w:r>
        <w:rPr>
          <w:rFonts w:ascii="Microsoft YaHei" w:hAnsi="Microsoft YaHei" w:eastAsia="Microsoft YaHei"/>
          <w:sz w:val="28"/>
        </w:rPr>
        <w:t>产品目标</w:t>
      </w:r>
    </w:p>
    <w:p>
      <w:pPr>
        <w:pStyle w:val="Heading3"/>
      </w:pPr>
      <w:r>
        <w:rPr>
          <w:rFonts w:ascii="Microsoft YaHei" w:hAnsi="Microsoft YaHei" w:eastAsia="Microsoft YaHei"/>
        </w:rPr>
        <w:t>产品目标</w:t>
      </w:r>
    </w:p>
    <w:p>
      <w:r>
        <w:rPr>
          <w:rFonts w:ascii="Microsoft YaHei" w:hAnsi="Microsoft YaHei" w:eastAsia="Microsoft YaHei"/>
        </w:rPr>
        <w:t>开发一个可在桌面端 Chrome、Edge、Firefox、Safari 各自最近两个稳定大版本中运行的简单 Todo List 网页应用，用于管理日常待办项，并验证从需求理解、任务拆解、代码生成到本地运行和基本测试的完整流程。</w:t>
      </w:r>
    </w:p>
    <w:p>
      <w:pPr>
        <w:pStyle w:val="Heading4"/>
      </w:pPr>
      <w:r>
        <w:rPr>
          <w:rFonts w:ascii="Microsoft YaHei" w:hAnsi="Microsoft YaHei" w:eastAsia="Microsoft YaHei"/>
        </w:rPr>
        <w:t>目标与范围</w:t>
      </w:r>
    </w:p>
    <w:p>
      <w:pPr>
        <w:pStyle w:val="ListBullet"/>
      </w:pPr>
      <w:r>
        <w:rPr>
          <w:rFonts w:ascii="Microsoft YaHei" w:hAnsi="Microsoft YaHei" w:eastAsia="Microsoft YaHei"/>
        </w:rPr>
        <w:t>用户可以添加、删除 Todo。</w:t>
      </w:r>
    </w:p>
    <w:p>
      <w:pPr>
        <w:pStyle w:val="ListBullet"/>
      </w:pPr>
      <w:r>
        <w:rPr>
          <w:rFonts w:ascii="Microsoft YaHei" w:hAnsi="Microsoft YaHei" w:eastAsia="Microsoft YaHei"/>
        </w:rPr>
        <w:t>用户可以完成 Todo，也可以取消完成状态。</w:t>
      </w:r>
    </w:p>
    <w:p>
      <w:pPr>
        <w:pStyle w:val="ListBullet"/>
      </w:pPr>
      <w:r>
        <w:rPr>
          <w:rFonts w:ascii="Microsoft YaHei" w:hAnsi="Microsoft YaHei" w:eastAsia="Microsoft YaHei"/>
        </w:rPr>
        <w:t>页面清晰区分已完成和未完成的任务，并显示全部任务数量。</w:t>
      </w:r>
    </w:p>
    <w:p>
      <w:pPr>
        <w:pStyle w:val="ListBullet"/>
      </w:pPr>
      <w:r>
        <w:rPr>
          <w:rFonts w:ascii="Microsoft YaHei" w:hAnsi="Microsoft YaHei" w:eastAsia="Microsoft YaHei"/>
        </w:rPr>
        <w:t>刷新页面后，之前添加的任务仍然保留。</w:t>
      </w:r>
    </w:p>
    <w:p>
      <w:pPr>
        <w:pStyle w:val="ListBullet"/>
      </w:pPr>
      <w:r>
        <w:rPr>
          <w:rFonts w:ascii="Microsoft YaHei" w:hAnsi="Microsoft YaHei" w:eastAsia="Microsoft YaHei"/>
        </w:rPr>
        <w:t>添加 Todo 时禁止空白内容；不限制内容长度，允许重复 Todo。</w:t>
      </w:r>
    </w:p>
    <w:p>
      <w:pPr>
        <w:pStyle w:val="ListBullet"/>
      </w:pPr>
      <w:r>
        <w:rPr>
          <w:rFonts w:ascii="Microsoft YaHei" w:hAnsi="Microsoft YaHei" w:eastAsia="Microsoft YaHei"/>
        </w:rPr>
        <w:t>不要求支持 Internet Explorer。</w:t>
      </w:r>
    </w:p>
    <w:p>
      <w:pPr>
        <w:pStyle w:val="Heading3"/>
      </w:pPr>
      <w:r>
        <w:rPr>
          <w:vanish/>
        </w:rPr>
        <w:t>FFBLOCK|block_2c1d0132ca1c48389e8722797e5a94d7|3|</w:t>
      </w:r>
      <w:r>
        <w:rPr>
          <w:rFonts w:ascii="Microsoft YaHei" w:hAnsi="Microsoft YaHei" w:eastAsia="Microsoft YaHei"/>
          <w:sz w:val="28"/>
        </w:rPr>
        <w:t>用户场景</w:t>
      </w:r>
    </w:p>
    <w:p>
      <w:pPr>
        <w:pStyle w:val="Heading3"/>
      </w:pPr>
      <w:r>
        <w:rPr>
          <w:rFonts w:ascii="Microsoft YaHei" w:hAnsi="Microsoft YaHei" w:eastAsia="Microsoft YaHei"/>
        </w:rPr>
        <w:t>用户场景</w:t>
      </w:r>
    </w:p>
    <w:p>
      <w:pPr>
        <w:pStyle w:val="Heading4"/>
      </w:pPr>
      <w:r>
        <w:rPr>
          <w:rFonts w:ascii="Microsoft YaHei" w:hAnsi="Microsoft YaHei" w:eastAsia="Microsoft YaHei"/>
        </w:rPr>
        <w:t>用户</w:t>
      </w:r>
    </w:p>
    <w:p>
      <w:pPr>
        <w:pStyle w:val="ListBullet"/>
      </w:pPr>
      <w:r>
        <w:rPr>
          <w:rFonts w:ascii="Microsoft YaHei" w:hAnsi="Microsoft YaHei" w:eastAsia="Microsoft YaHei"/>
        </w:rPr>
        <w:t>用户在桌面端 Chrome、Edge、Firefox、Safari 各自最近两个稳定大版本的浏览器中管理日常待办事项。</w:t>
      </w:r>
    </w:p>
    <w:p>
      <w:pPr>
        <w:pStyle w:val="Heading4"/>
      </w:pPr>
      <w:r>
        <w:rPr>
          <w:rFonts w:ascii="Microsoft YaHei" w:hAnsi="Microsoft YaHei" w:eastAsia="Microsoft YaHei"/>
        </w:rPr>
        <w:t>主要场景</w:t>
      </w:r>
    </w:p>
    <w:p>
      <w:pPr>
        <w:pStyle w:val="ListNumber"/>
      </w:pPr>
      <w:r>
        <w:rPr>
          <w:rFonts w:ascii="Microsoft YaHei" w:hAnsi="Microsoft YaHei" w:eastAsia="Microsoft YaHei"/>
        </w:rPr>
        <w:t>用户输入待办内容并添加任务。</w:t>
      </w:r>
    </w:p>
    <w:p>
      <w:pPr>
        <w:pStyle w:val="ListNumber"/>
      </w:pPr>
      <w:r>
        <w:rPr>
          <w:rFonts w:ascii="Microsoft YaHei" w:hAnsi="Microsoft YaHei" w:eastAsia="Microsoft YaHei"/>
        </w:rPr>
        <w:t>用户查看全部待办事项及其完成状态。</w:t>
      </w:r>
    </w:p>
    <w:p>
      <w:pPr>
        <w:pStyle w:val="ListNumber"/>
      </w:pPr>
      <w:r>
        <w:rPr>
          <w:rFonts w:ascii="Microsoft YaHei" w:hAnsi="Microsoft YaHei" w:eastAsia="Microsoft YaHei"/>
        </w:rPr>
        <w:t>用户将未完成任务标记为已完成，或取消已完成状态。</w:t>
      </w:r>
    </w:p>
    <w:p>
      <w:pPr>
        <w:pStyle w:val="ListNumber"/>
      </w:pPr>
      <w:r>
        <w:rPr>
          <w:rFonts w:ascii="Microsoft YaHei" w:hAnsi="Microsoft YaHei" w:eastAsia="Microsoft YaHei"/>
        </w:rPr>
        <w:t>用户删除不再需要的任务。</w:t>
      </w:r>
    </w:p>
    <w:p>
      <w:pPr>
        <w:pStyle w:val="ListNumber"/>
      </w:pPr>
      <w:r>
        <w:rPr>
          <w:rFonts w:ascii="Microsoft YaHei" w:hAnsi="Microsoft YaHei" w:eastAsia="Microsoft YaHei"/>
        </w:rPr>
        <w:t>用户刷新页面后继续查看此前添加的任务。</w:t>
      </w:r>
    </w:p>
    <w:p>
      <w:pPr>
        <w:pStyle w:val="Heading4"/>
      </w:pPr>
      <w:r>
        <w:rPr>
          <w:rFonts w:ascii="Microsoft YaHei" w:hAnsi="Microsoft YaHei" w:eastAsia="Microsoft YaHei"/>
        </w:rPr>
        <w:t>兼容基线</w:t>
      </w:r>
    </w:p>
    <w:p>
      <w:pPr>
        <w:pStyle w:val="ListBullet"/>
      </w:pPr>
      <w:r>
        <w:rPr>
          <w:rFonts w:ascii="Microsoft YaHei" w:hAnsi="Microsoft YaHei" w:eastAsia="Microsoft YaHei"/>
        </w:rPr>
        <w:t>支持桌面端 Chrome、Edge、Firefox、Safari 各自最近两个稳定大版本；不要求支持 Internet Explorer。</w:t>
      </w:r>
    </w:p>
    <w:p>
      <w:pPr>
        <w:pStyle w:val="Heading2"/>
      </w:pPr>
      <w:r>
        <w:rPr>
          <w:vanish/>
        </w:rPr>
        <w:t>FFBLOCK|block_77ba8dbf857542959e006db606c7f90d|3|</w:t>
      </w:r>
      <w:r>
        <w:rPr>
          <w:rFonts w:ascii="Microsoft YaHei" w:hAnsi="Microsoft YaHei" w:eastAsia="Microsoft YaHei"/>
          <w:sz w:val="30"/>
        </w:rPr>
        <w:t>开发排期</w:t>
      </w:r>
    </w:p>
    <w:p>
      <w:pPr>
        <w:pStyle w:val="Heading3"/>
      </w:pPr>
      <w:r>
        <w:rPr>
          <w:rFonts w:ascii="Microsoft YaHei" w:hAnsi="Microsoft YaHei" w:eastAsia="Microsoft YaHei"/>
        </w:rPr>
        <w:t>开发排期</w:t>
      </w:r>
    </w:p>
    <w:p>
      <w:pPr>
        <w:pStyle w:val="Heading4"/>
      </w:pPr>
      <w:r>
        <w:rPr>
          <w:rFonts w:ascii="Microsoft YaHei" w:hAnsi="Microsoft YaHei" w:eastAsia="Microsoft YaHei"/>
        </w:rPr>
        <w:t>生命周期与阶段门禁</w:t>
      </w:r>
    </w:p>
    <w:p>
      <w:pPr>
        <w:pStyle w:val="ListBullet"/>
      </w:pPr>
      <w:r>
        <w:rPr>
          <w:rFonts w:ascii="Microsoft YaHei" w:hAnsi="Microsoft YaHei" w:eastAsia="Microsoft YaHei"/>
        </w:rPr>
        <w:t>采用纯线性瀑布模型，按阶段顺序推进；上一阶段完成完整评审并通过后，方可进入下一阶段。</w:t>
      </w:r>
    </w:p>
    <w:p>
      <w:pPr>
        <w:pStyle w:val="ListBullet"/>
      </w:pPr>
      <w:r>
        <w:rPr>
          <w:rFonts w:ascii="Microsoft YaHei" w:hAnsi="Microsoft YaHei" w:eastAsia="Microsoft YaHei"/>
        </w:rPr>
        <w:t>阶段评审通过的共同条件是：本阶段交付物齐全、需求追溯关系完整、核心质量门槛满足，且不存在阻断缺陷。</w:t>
      </w:r>
    </w:p>
    <w:p>
      <w:pPr>
        <w:pStyle w:val="ListBullet"/>
      </w:pPr>
      <w:r>
        <w:rPr>
          <w:rFonts w:ascii="Microsoft YaHei" w:hAnsi="Microsoft YaHei" w:eastAsia="Microsoft YaHei"/>
        </w:rPr>
        <w:t>各阶段保留统一格式的审计追溯记录：</w:t>
      </w:r>
      <w:r>
        <w:rPr>
          <w:rFonts w:ascii="Consolas" w:hAnsi="Consolas"/>
          <w:sz w:val="19"/>
        </w:rPr>
        <w:t>记录编号｜阶段｜日期｜输入基线｜交付物｜评审人/责任人｜结论｜问题与处置｜关联需求/测试用例</w:t>
      </w:r>
      <w:r>
        <w:rPr>
          <w:rFonts w:ascii="Microsoft YaHei" w:hAnsi="Microsoft YaHei" w:eastAsia="Microsoft YaHei"/>
        </w:rPr>
        <w:t>。</w:t>
      </w:r>
    </w:p>
    <w:p>
      <w:pPr>
        <w:pStyle w:val="ListBullet"/>
      </w:pPr>
      <w:r>
        <w:rPr>
          <w:rFonts w:ascii="Microsoft YaHei" w:hAnsi="Microsoft YaHei" w:eastAsia="Microsoft YaHei"/>
        </w:rPr>
        <w:t>核心验收用例通过率必须为 100%，且不得存在阻断缺陷。</w:t>
      </w:r>
    </w:p>
    <w:p>
      <w:pPr>
        <w:pStyle w:val="Heading4"/>
      </w:pPr>
      <w:r>
        <w:rPr>
          <w:rFonts w:ascii="Microsoft YaHei" w:hAnsi="Microsoft YaHei" w:eastAsia="Microsoft YaHei"/>
        </w:rPr>
        <w:t>阶段安排</w:t>
      </w:r>
    </w:p>
    <w:tbl>
      <w:tblPr>
        <w:tblStyle w:val="TableGrid"/>
        <w:tblW w:type="auto" w:w="0"/>
        <w:tblLook w:firstColumn="1" w:firstRow="1" w:lastColumn="0" w:lastRow="0" w:noHBand="0" w:noVBand="1" w:val="04A0"/>
      </w:tblPr>
      <w:tblGrid>
        <w:gridCol w:w="2498"/>
        <w:gridCol w:w="2498"/>
        <w:gridCol w:w="2498"/>
        <w:gridCol w:w="2498"/>
      </w:tblGrid>
      <w:tr>
        <w:tc>
          <w:tcPr>
            <w:tcW w:type="dxa" w:w="2498"/>
            <w:tcMar>
              <w:top w:w="100" w:type="dxa"/>
              <w:start w:w="120" w:type="dxa"/>
              <w:bottom w:w="100" w:type="dxa"/>
              <w:end w:w="120" w:type="dxa"/>
            </w:tcMar>
            <w:shd w:fill="1F4E78"/>
          </w:tcPr>
          <w:p>
            <w:r>
              <w:rPr>
                <w:rFonts w:ascii="Microsoft YaHei" w:hAnsi="Microsoft YaHei" w:eastAsia="Microsoft YaHei"/>
                <w:b/>
                <w:color w:val="FFFFFF"/>
                <w:sz w:val="19"/>
              </w:rPr>
              <w:t>阶段</w:t>
            </w:r>
          </w:p>
        </w:tc>
        <w:tc>
          <w:tcPr>
            <w:tcW w:type="dxa" w:w="2498"/>
            <w:tcMar>
              <w:top w:w="100" w:type="dxa"/>
              <w:start w:w="120" w:type="dxa"/>
              <w:bottom w:w="100" w:type="dxa"/>
              <w:end w:w="120" w:type="dxa"/>
            </w:tcMar>
            <w:shd w:fill="1F4E78"/>
          </w:tcPr>
          <w:p>
            <w:r>
              <w:rPr>
                <w:rFonts w:ascii="Microsoft YaHei" w:hAnsi="Microsoft YaHei" w:eastAsia="Microsoft YaHei"/>
                <w:b/>
                <w:color w:val="FFFFFF"/>
                <w:sz w:val="19"/>
              </w:rPr>
              <w:t>主要工作与交付物</w:t>
            </w:r>
          </w:p>
        </w:tc>
        <w:tc>
          <w:tcPr>
            <w:tcW w:type="dxa" w:w="2498"/>
            <w:tcMar>
              <w:top w:w="100" w:type="dxa"/>
              <w:start w:w="120" w:type="dxa"/>
              <w:bottom w:w="100" w:type="dxa"/>
              <w:end w:w="120" w:type="dxa"/>
            </w:tcMar>
            <w:shd w:fill="1F4E78"/>
          </w:tcPr>
          <w:p>
            <w:r>
              <w:rPr>
                <w:rFonts w:ascii="Microsoft YaHei" w:hAnsi="Microsoft YaHei" w:eastAsia="Microsoft YaHei"/>
                <w:b/>
                <w:color w:val="FFFFFF"/>
                <w:sz w:val="19"/>
              </w:rPr>
              <w:t>进入条件</w:t>
            </w:r>
          </w:p>
        </w:tc>
        <w:tc>
          <w:tcPr>
            <w:tcW w:type="dxa" w:w="2498"/>
            <w:tcMar>
              <w:top w:w="100" w:type="dxa"/>
              <w:start w:w="120" w:type="dxa"/>
              <w:bottom w:w="100" w:type="dxa"/>
              <w:end w:w="120" w:type="dxa"/>
            </w:tcMar>
            <w:shd w:fill="1F4E78"/>
          </w:tcPr>
          <w:p>
            <w:r>
              <w:rPr>
                <w:rFonts w:ascii="Microsoft YaHei" w:hAnsi="Microsoft YaHei" w:eastAsia="Microsoft YaHei"/>
                <w:b/>
                <w:color w:val="FFFFFF"/>
                <w:sz w:val="19"/>
              </w:rPr>
              <w:t>退出条件</w:t>
            </w:r>
          </w:p>
        </w:tc>
      </w:tr>
      <w:tr>
        <w:tc>
          <w:tcPr>
            <w:tcW w:type="dxa" w:w="2498"/>
            <w:tcMar>
              <w:top w:w="100" w:type="dxa"/>
              <w:start w:w="120" w:type="dxa"/>
              <w:bottom w:w="100" w:type="dxa"/>
              <w:end w:w="120" w:type="dxa"/>
            </w:tcMar>
          </w:tcPr>
          <w:p>
            <w:r>
              <w:rPr>
                <w:rFonts w:ascii="Microsoft YaHei" w:hAnsi="Microsoft YaHei" w:eastAsia="Microsoft YaHei"/>
                <w:sz w:val="19"/>
              </w:rPr>
              <w:t>需求分析</w:t>
            </w:r>
          </w:p>
        </w:tc>
        <w:tc>
          <w:tcPr>
            <w:tcW w:type="dxa" w:w="2498"/>
            <w:tcMar>
              <w:top w:w="100" w:type="dxa"/>
              <w:start w:w="120" w:type="dxa"/>
              <w:bottom w:w="100" w:type="dxa"/>
              <w:end w:w="120" w:type="dxa"/>
            </w:tcMar>
          </w:tcPr>
          <w:p>
            <w:r>
              <w:rPr>
                <w:rFonts w:ascii="Microsoft YaHei" w:hAnsi="Microsoft YaHei" w:eastAsia="Microsoft YaHei"/>
                <w:sz w:val="19"/>
              </w:rPr>
              <w:t>需求基线、范围边界、需求追溯矩阵、验收标准</w:t>
            </w:r>
          </w:p>
        </w:tc>
        <w:tc>
          <w:tcPr>
            <w:tcW w:type="dxa" w:w="2498"/>
            <w:tcMar>
              <w:top w:w="100" w:type="dxa"/>
              <w:start w:w="120" w:type="dxa"/>
              <w:bottom w:w="100" w:type="dxa"/>
              <w:end w:w="120" w:type="dxa"/>
            </w:tcMar>
          </w:tcPr>
          <w:p>
            <w:r>
              <w:rPr>
                <w:rFonts w:ascii="Microsoft YaHei" w:hAnsi="Microsoft YaHei" w:eastAsia="Microsoft YaHei"/>
                <w:sz w:val="19"/>
              </w:rPr>
              <w:t>项目启动信息可用</w:t>
            </w:r>
          </w:p>
        </w:tc>
        <w:tc>
          <w:tcPr>
            <w:tcW w:type="dxa" w:w="2498"/>
            <w:tcMar>
              <w:top w:w="100" w:type="dxa"/>
              <w:start w:w="120" w:type="dxa"/>
              <w:bottom w:w="100" w:type="dxa"/>
              <w:end w:w="120" w:type="dxa"/>
            </w:tcMar>
          </w:tcPr>
          <w:p>
            <w:r>
              <w:rPr>
                <w:rFonts w:ascii="Microsoft YaHei" w:hAnsi="Microsoft YaHei" w:eastAsia="Microsoft YaHei"/>
                <w:sz w:val="19"/>
              </w:rPr>
              <w:t>需求基线完整，功能与非功能需求均有验收标准，评审通过，无阻断缺陷</w:t>
            </w:r>
          </w:p>
        </w:tc>
      </w:tr>
      <w:tr>
        <w:tc>
          <w:tcPr>
            <w:tcW w:type="dxa" w:w="2498"/>
            <w:tcMar>
              <w:top w:w="100" w:type="dxa"/>
              <w:start w:w="120" w:type="dxa"/>
              <w:bottom w:w="100" w:type="dxa"/>
              <w:end w:w="120" w:type="dxa"/>
            </w:tcMar>
          </w:tcPr>
          <w:p>
            <w:r>
              <w:rPr>
                <w:rFonts w:ascii="Microsoft YaHei" w:hAnsi="Microsoft YaHei" w:eastAsia="Microsoft YaHei"/>
                <w:sz w:val="19"/>
              </w:rPr>
              <w:t>设计</w:t>
            </w:r>
          </w:p>
        </w:tc>
        <w:tc>
          <w:tcPr>
            <w:tcW w:type="dxa" w:w="2498"/>
            <w:tcMar>
              <w:top w:w="100" w:type="dxa"/>
              <w:start w:w="120" w:type="dxa"/>
              <w:bottom w:w="100" w:type="dxa"/>
              <w:end w:w="120" w:type="dxa"/>
            </w:tcMar>
          </w:tcPr>
          <w:p>
            <w:r>
              <w:rPr>
                <w:rFonts w:ascii="Microsoft YaHei" w:hAnsi="Microsoft YaHei" w:eastAsia="Microsoft YaHei"/>
                <w:sz w:val="19"/>
              </w:rPr>
              <w:t>页面结构、交互流程、数据模型、LocalStorage 异常处理设计、兼容性测试方案</w:t>
            </w:r>
          </w:p>
        </w:tc>
        <w:tc>
          <w:tcPr>
            <w:tcW w:type="dxa" w:w="2498"/>
            <w:tcMar>
              <w:top w:w="100" w:type="dxa"/>
              <w:start w:w="120" w:type="dxa"/>
              <w:bottom w:w="100" w:type="dxa"/>
              <w:end w:w="120" w:type="dxa"/>
            </w:tcMar>
          </w:tcPr>
          <w:p>
            <w:r>
              <w:rPr>
                <w:rFonts w:ascii="Microsoft YaHei" w:hAnsi="Microsoft YaHei" w:eastAsia="Microsoft YaHei"/>
                <w:sz w:val="19"/>
              </w:rPr>
              <w:t>需求分析退出</w:t>
            </w:r>
          </w:p>
        </w:tc>
        <w:tc>
          <w:tcPr>
            <w:tcW w:type="dxa" w:w="2498"/>
            <w:tcMar>
              <w:top w:w="100" w:type="dxa"/>
              <w:start w:w="120" w:type="dxa"/>
              <w:bottom w:w="100" w:type="dxa"/>
              <w:end w:w="120" w:type="dxa"/>
            </w:tcMar>
          </w:tcPr>
          <w:p>
            <w:r>
              <w:rPr>
                <w:rFonts w:ascii="Microsoft YaHei" w:hAnsi="Microsoft YaHei" w:eastAsia="Microsoft YaHei"/>
                <w:sz w:val="19"/>
              </w:rPr>
              <w:t>设计覆盖全部需求，关键流程和异常流程评审通过，无阻断缺陷</w:t>
            </w:r>
          </w:p>
        </w:tc>
      </w:tr>
      <w:tr>
        <w:tc>
          <w:tcPr>
            <w:tcW w:type="dxa" w:w="2498"/>
            <w:tcMar>
              <w:top w:w="100" w:type="dxa"/>
              <w:start w:w="120" w:type="dxa"/>
              <w:bottom w:w="100" w:type="dxa"/>
              <w:end w:w="120" w:type="dxa"/>
            </w:tcMar>
          </w:tcPr>
          <w:p>
            <w:r>
              <w:rPr>
                <w:rFonts w:ascii="Microsoft YaHei" w:hAnsi="Microsoft YaHei" w:eastAsia="Microsoft YaHei"/>
                <w:sz w:val="19"/>
              </w:rPr>
              <w:t>开发</w:t>
            </w:r>
          </w:p>
        </w:tc>
        <w:tc>
          <w:tcPr>
            <w:tcW w:type="dxa" w:w="2498"/>
            <w:tcMar>
              <w:top w:w="100" w:type="dxa"/>
              <w:start w:w="120" w:type="dxa"/>
              <w:bottom w:w="100" w:type="dxa"/>
              <w:end w:w="120" w:type="dxa"/>
            </w:tcMar>
          </w:tcPr>
          <w:p>
            <w:r>
              <w:rPr>
                <w:rFonts w:ascii="Microsoft YaHei" w:hAnsi="Microsoft YaHei" w:eastAsia="Microsoft YaHei"/>
                <w:sz w:val="19"/>
              </w:rPr>
              <w:t>Todo 页面、添加/删除/状态切换、数量统计、持久化及输入校验实现</w:t>
            </w:r>
          </w:p>
        </w:tc>
        <w:tc>
          <w:tcPr>
            <w:tcW w:type="dxa" w:w="2498"/>
            <w:tcMar>
              <w:top w:w="100" w:type="dxa"/>
              <w:start w:w="120" w:type="dxa"/>
              <w:bottom w:w="100" w:type="dxa"/>
              <w:end w:w="120" w:type="dxa"/>
            </w:tcMar>
          </w:tcPr>
          <w:p>
            <w:r>
              <w:rPr>
                <w:rFonts w:ascii="Microsoft YaHei" w:hAnsi="Microsoft YaHei" w:eastAsia="Microsoft YaHei"/>
                <w:sz w:val="19"/>
              </w:rPr>
              <w:t>设计退出</w:t>
            </w:r>
          </w:p>
        </w:tc>
        <w:tc>
          <w:tcPr>
            <w:tcW w:type="dxa" w:w="2498"/>
            <w:tcMar>
              <w:top w:w="100" w:type="dxa"/>
              <w:start w:w="120" w:type="dxa"/>
              <w:bottom w:w="100" w:type="dxa"/>
              <w:end w:w="120" w:type="dxa"/>
            </w:tcMar>
          </w:tcPr>
          <w:p>
            <w:r>
              <w:rPr>
                <w:rFonts w:ascii="Microsoft YaHei" w:hAnsi="Microsoft YaHei" w:eastAsia="Microsoft YaHei"/>
                <w:sz w:val="19"/>
              </w:rPr>
              <w:t>构建产物可运行，开发自测通过，需求追溯完整，评审通过，无阻断缺陷</w:t>
            </w:r>
          </w:p>
        </w:tc>
      </w:tr>
      <w:tr>
        <w:tc>
          <w:tcPr>
            <w:tcW w:type="dxa" w:w="2498"/>
            <w:tcMar>
              <w:top w:w="100" w:type="dxa"/>
              <w:start w:w="120" w:type="dxa"/>
              <w:bottom w:w="100" w:type="dxa"/>
              <w:end w:w="120" w:type="dxa"/>
            </w:tcMar>
          </w:tcPr>
          <w:p>
            <w:r>
              <w:rPr>
                <w:rFonts w:ascii="Microsoft YaHei" w:hAnsi="Microsoft YaHei" w:eastAsia="Microsoft YaHei"/>
                <w:sz w:val="19"/>
              </w:rPr>
              <w:t>测试</w:t>
            </w:r>
          </w:p>
        </w:tc>
        <w:tc>
          <w:tcPr>
            <w:tcW w:type="dxa" w:w="2498"/>
            <w:tcMar>
              <w:top w:w="100" w:type="dxa"/>
              <w:start w:w="120" w:type="dxa"/>
              <w:bottom w:w="100" w:type="dxa"/>
              <w:end w:w="120" w:type="dxa"/>
            </w:tcMar>
          </w:tcPr>
          <w:p>
            <w:r>
              <w:rPr>
                <w:rFonts w:ascii="Microsoft YaHei" w:hAnsi="Microsoft YaHei" w:eastAsia="Microsoft YaHei"/>
                <w:sz w:val="19"/>
              </w:rPr>
              <w:t>功能、兼容性、性能、安全、无障碍和异常处理测试记录</w:t>
            </w:r>
          </w:p>
        </w:tc>
        <w:tc>
          <w:tcPr>
            <w:tcW w:type="dxa" w:w="2498"/>
            <w:tcMar>
              <w:top w:w="100" w:type="dxa"/>
              <w:start w:w="120" w:type="dxa"/>
              <w:bottom w:w="100" w:type="dxa"/>
              <w:end w:w="120" w:type="dxa"/>
            </w:tcMar>
          </w:tcPr>
          <w:p>
            <w:r>
              <w:rPr>
                <w:rFonts w:ascii="Microsoft YaHei" w:hAnsi="Microsoft YaHei" w:eastAsia="Microsoft YaHei"/>
                <w:sz w:val="19"/>
              </w:rPr>
              <w:t>开发退出</w:t>
            </w:r>
          </w:p>
        </w:tc>
        <w:tc>
          <w:tcPr>
            <w:tcW w:type="dxa" w:w="2498"/>
            <w:tcMar>
              <w:top w:w="100" w:type="dxa"/>
              <w:start w:w="120" w:type="dxa"/>
              <w:bottom w:w="100" w:type="dxa"/>
              <w:end w:w="120" w:type="dxa"/>
            </w:tcMar>
          </w:tcPr>
          <w:p>
            <w:r>
              <w:rPr>
                <w:rFonts w:ascii="Microsoft YaHei" w:hAnsi="Microsoft YaHei" w:eastAsia="Microsoft YaHei"/>
                <w:sz w:val="19"/>
              </w:rPr>
              <w:t>核心验收用例通过率 100%，性能和质量门槛通过，无阻断缺陷，评审通过</w:t>
            </w:r>
          </w:p>
        </w:tc>
      </w:tr>
      <w:tr>
        <w:tc>
          <w:tcPr>
            <w:tcW w:type="dxa" w:w="2498"/>
            <w:tcMar>
              <w:top w:w="100" w:type="dxa"/>
              <w:start w:w="120" w:type="dxa"/>
              <w:bottom w:w="100" w:type="dxa"/>
              <w:end w:w="120" w:type="dxa"/>
            </w:tcMar>
          </w:tcPr>
          <w:p>
            <w:r>
              <w:rPr>
                <w:rFonts w:ascii="Microsoft YaHei" w:hAnsi="Microsoft YaHei" w:eastAsia="Microsoft YaHei"/>
                <w:sz w:val="19"/>
              </w:rPr>
              <w:t>验收与发布</w:t>
            </w:r>
          </w:p>
        </w:tc>
        <w:tc>
          <w:tcPr>
            <w:tcW w:type="dxa" w:w="2498"/>
            <w:tcMar>
              <w:top w:w="100" w:type="dxa"/>
              <w:start w:w="120" w:type="dxa"/>
              <w:bottom w:w="100" w:type="dxa"/>
              <w:end w:w="120" w:type="dxa"/>
            </w:tcMar>
          </w:tcPr>
          <w:p>
            <w:r>
              <w:rPr>
                <w:rFonts w:ascii="Microsoft YaHei" w:hAnsi="Microsoft YaHei" w:eastAsia="Microsoft YaHei"/>
                <w:sz w:val="19"/>
              </w:rPr>
              <w:t>最终验收记录、发布包、发布说明和审计归档</w:t>
            </w:r>
          </w:p>
        </w:tc>
        <w:tc>
          <w:tcPr>
            <w:tcW w:type="dxa" w:w="2498"/>
            <w:tcMar>
              <w:top w:w="100" w:type="dxa"/>
              <w:start w:w="120" w:type="dxa"/>
              <w:bottom w:w="100" w:type="dxa"/>
              <w:end w:w="120" w:type="dxa"/>
            </w:tcMar>
          </w:tcPr>
          <w:p>
            <w:r>
              <w:rPr>
                <w:rFonts w:ascii="Microsoft YaHei" w:hAnsi="Microsoft YaHei" w:eastAsia="Microsoft YaHei"/>
                <w:sz w:val="19"/>
              </w:rPr>
              <w:t>测试退出</w:t>
            </w:r>
          </w:p>
        </w:tc>
        <w:tc>
          <w:tcPr>
            <w:tcW w:type="dxa" w:w="2498"/>
            <w:tcMar>
              <w:top w:w="100" w:type="dxa"/>
              <w:start w:w="120" w:type="dxa"/>
              <w:bottom w:w="100" w:type="dxa"/>
              <w:end w:w="120" w:type="dxa"/>
            </w:tcMar>
          </w:tcPr>
          <w:p>
            <w:r>
              <w:rPr>
                <w:rFonts w:ascii="Microsoft YaHei" w:hAnsi="Microsoft YaHei" w:eastAsia="Microsoft YaHei"/>
                <w:sz w:val="19"/>
              </w:rPr>
              <w:t>最终验收通过，发布包与记录归档，获得最终批准</w:t>
            </w:r>
          </w:p>
        </w:tc>
      </w:tr>
    </w:tbl>
    <w:p>
      <w:pPr>
        <w:pStyle w:val="Heading4"/>
      </w:pPr>
      <w:r>
        <w:rPr>
          <w:rFonts w:ascii="Microsoft YaHei" w:hAnsi="Microsoft YaHei" w:eastAsia="Microsoft YaHei"/>
        </w:rPr>
        <w:t>责任与约束</w:t>
      </w:r>
    </w:p>
    <w:p>
      <w:pPr>
        <w:pStyle w:val="ListBullet"/>
      </w:pPr>
      <w:r>
        <w:rPr>
          <w:rFonts w:ascii="Microsoft YaHei" w:hAnsi="Microsoft YaHei" w:eastAsia="Microsoft YaHei"/>
        </w:rPr>
        <w:t xml:space="preserve">已确认项目负责人、最终批准人及根负责人均为 </w:t>
      </w:r>
      <w:r>
        <w:rPr>
          <w:rFonts w:ascii="Consolas" w:hAnsi="Consolas"/>
          <w:sz w:val="19"/>
        </w:rPr>
        <w:t>owner-1</w:t>
      </w:r>
      <w:r>
        <w:rPr>
          <w:rFonts w:ascii="Microsoft YaHei" w:hAnsi="Microsoft YaHei" w:eastAsia="Microsoft YaHei"/>
        </w:rPr>
        <w:t>。</w:t>
      </w:r>
    </w:p>
    <w:p>
      <w:pPr>
        <w:pStyle w:val="ListBullet"/>
      </w:pPr>
      <w:r>
        <w:rPr>
          <w:rFonts w:ascii="Microsoft YaHei" w:hAnsi="Microsoft YaHei" w:eastAsia="Microsoft YaHei"/>
        </w:rPr>
        <w:t>第一阶段未指定固定时间约束和人员配置；时间和人员不作为功能验收条件。</w:t>
      </w:r>
    </w:p>
    <w:p>
      <w:pPr>
        <w:pStyle w:val="ListBullet"/>
      </w:pPr>
      <w:r>
        <w:rPr>
          <w:rFonts w:ascii="Microsoft YaHei" w:hAnsi="Microsoft YaHei" w:eastAsia="Microsoft YaHei"/>
        </w:rPr>
        <w:t>各阶段评审参与人、评审时限、发布方式及最终发布日期按项目执行记录填写，不改变上述阶段门禁和退出条件。</w:t>
      </w:r>
    </w:p>
    <w:p>
      <w:pPr>
        <w:pStyle w:val="Heading1"/>
      </w:pPr>
      <w:r>
        <w:rPr>
          <w:vanish/>
        </w:rPr>
        <w:t>FFBLOCK|block_2d93913eb85440b3bb7bf37a28580a06|3|</w:t>
      </w:r>
      <w:r>
        <w:rPr>
          <w:rFonts w:ascii="Microsoft YaHei" w:hAnsi="Microsoft YaHei" w:eastAsia="Microsoft YaHei"/>
          <w:sz w:val="32"/>
        </w:rPr>
        <w:t>产品概念设计</w:t>
      </w:r>
    </w:p>
    <w:p>
      <w:pPr>
        <w:pStyle w:val="Heading3"/>
      </w:pPr>
      <w:r>
        <w:rPr>
          <w:rFonts w:ascii="Microsoft YaHei" w:hAnsi="Microsoft YaHei" w:eastAsia="Microsoft YaHei"/>
        </w:rPr>
        <w:t>产品概念设计</w:t>
      </w:r>
    </w:p>
    <w:p>
      <w:pPr>
        <w:pStyle w:val="Heading4"/>
      </w:pPr>
      <w:r>
        <w:rPr>
          <w:rFonts w:ascii="Microsoft YaHei" w:hAnsi="Microsoft YaHei" w:eastAsia="Microsoft YaHei"/>
        </w:rPr>
        <w:t>目标</w:t>
      </w:r>
    </w:p>
    <w:p>
      <w:r>
        <w:rPr>
          <w:rFonts w:ascii="Microsoft YaHei" w:hAnsi="Microsoft YaHei" w:eastAsia="Microsoft YaHei"/>
        </w:rPr>
        <w:t>开发一个可在桌面端 Chrome、Edge、Firefox、Safari 各自最近两个稳定大版本中运行的简单 Todo List 网页应用，并验证从需求理解、任务拆解、代码生成到本地运行和基本测试的完整流程。</w:t>
      </w:r>
    </w:p>
    <w:p>
      <w:pPr>
        <w:pStyle w:val="Heading4"/>
      </w:pPr>
      <w:r>
        <w:rPr>
          <w:rFonts w:ascii="Microsoft YaHei" w:hAnsi="Microsoft YaHei" w:eastAsia="Microsoft YaHei"/>
        </w:rPr>
        <w:t>用户与场景</w:t>
      </w:r>
    </w:p>
    <w:p>
      <w:pPr>
        <w:pStyle w:val="ListBullet"/>
      </w:pPr>
      <w:r>
        <w:rPr>
          <w:rFonts w:ascii="Microsoft YaHei" w:hAnsi="Microsoft YaHei" w:eastAsia="Microsoft YaHei"/>
        </w:rPr>
        <w:t>用户可查看 Todo 列表及每条 Todo 的完成状态。</w:t>
      </w:r>
    </w:p>
    <w:p>
      <w:pPr>
        <w:pStyle w:val="ListBullet"/>
      </w:pPr>
      <w:r>
        <w:rPr>
          <w:rFonts w:ascii="Microsoft YaHei" w:hAnsi="Microsoft YaHei" w:eastAsia="Microsoft YaHei"/>
        </w:rPr>
        <w:t>用户可添加、完成、取消完成和删除 Todo。</w:t>
      </w:r>
    </w:p>
    <w:p>
      <w:pPr>
        <w:pStyle w:val="ListBullet"/>
      </w:pPr>
      <w:r>
        <w:rPr>
          <w:rFonts w:ascii="Microsoft YaHei" w:hAnsi="Microsoft YaHei" w:eastAsia="Microsoft YaHei"/>
        </w:rPr>
        <w:t>用户刷新页面后，已添加的 Todo 仍然保留。</w:t>
      </w:r>
    </w:p>
    <w:p>
      <w:pPr>
        <w:pStyle w:val="Heading4"/>
      </w:pPr>
      <w:r>
        <w:rPr>
          <w:rFonts w:ascii="Microsoft YaHei" w:hAnsi="Microsoft YaHei" w:eastAsia="Microsoft YaHei"/>
        </w:rPr>
        <w:t>产品范围</w:t>
      </w:r>
    </w:p>
    <w:p>
      <w:pPr>
        <w:pStyle w:val="ListBullet"/>
      </w:pPr>
      <w:r>
        <w:rPr>
          <w:rFonts w:ascii="Microsoft YaHei" w:hAnsi="Microsoft YaHei" w:eastAsia="Microsoft YaHei"/>
        </w:rPr>
        <w:t>Todo 列表页面。</w:t>
      </w:r>
    </w:p>
    <w:p>
      <w:pPr>
        <w:pStyle w:val="ListBullet"/>
      </w:pPr>
      <w:r>
        <w:rPr>
          <w:rFonts w:ascii="Microsoft YaHei" w:hAnsi="Microsoft YaHei" w:eastAsia="Microsoft YaHei"/>
        </w:rPr>
        <w:t>Todo 的新增、删除及完成状态切换。</w:t>
      </w:r>
    </w:p>
    <w:p>
      <w:pPr>
        <w:pStyle w:val="ListBullet"/>
      </w:pPr>
      <w:r>
        <w:rPr>
          <w:rFonts w:ascii="Microsoft YaHei" w:hAnsi="Microsoft YaHei" w:eastAsia="Microsoft YaHei"/>
        </w:rPr>
        <w:t>已完成与未完成任务的清晰区分。</w:t>
      </w:r>
    </w:p>
    <w:p>
      <w:pPr>
        <w:pStyle w:val="ListBullet"/>
      </w:pPr>
      <w:r>
        <w:rPr>
          <w:rFonts w:ascii="Microsoft YaHei" w:hAnsi="Microsoft YaHei" w:eastAsia="Microsoft YaHei"/>
        </w:rPr>
        <w:t>显示全部任务数量。</w:t>
      </w:r>
    </w:p>
    <w:p>
      <w:pPr>
        <w:pStyle w:val="ListBullet"/>
      </w:pPr>
      <w:r>
        <w:rPr>
          <w:rFonts w:ascii="Microsoft YaHei" w:hAnsi="Microsoft YaHei" w:eastAsia="Microsoft YaHei"/>
        </w:rPr>
        <w:t>使用浏览器 LocalStorage 持久化 Todo 数据。</w:t>
      </w:r>
    </w:p>
    <w:p>
      <w:pPr>
        <w:pStyle w:val="ListBullet"/>
      </w:pPr>
      <w:r>
        <w:rPr>
          <w:rFonts w:ascii="Microsoft YaHei" w:hAnsi="Microsoft YaHei" w:eastAsia="Microsoft YaHei"/>
        </w:rPr>
        <w:t>输入校验：禁止空白内容；不限制内容长度；允许重复 Todo。</w:t>
      </w:r>
    </w:p>
    <w:p>
      <w:pPr>
        <w:pStyle w:val="ListBullet"/>
      </w:pPr>
      <w:r>
        <w:rPr>
          <w:rFonts w:ascii="Microsoft YaHei" w:hAnsi="Microsoft YaHei" w:eastAsia="Microsoft YaHei"/>
        </w:rPr>
        <w:t>浏览器兼容基线为桌面端 Chrome、Edge、Firefox、Safari 各自最近两个稳定大版本。</w:t>
      </w:r>
    </w:p>
    <w:p>
      <w:pPr>
        <w:pStyle w:val="Heading4"/>
      </w:pPr>
      <w:r>
        <w:rPr>
          <w:rFonts w:ascii="Microsoft YaHei" w:hAnsi="Microsoft YaHei" w:eastAsia="Microsoft YaHei"/>
        </w:rPr>
        <w:t>核心对象</w:t>
      </w:r>
    </w:p>
    <w:p>
      <w:pPr>
        <w:pStyle w:val="ListBullet"/>
      </w:pPr>
      <w:r>
        <w:rPr>
          <w:rFonts w:ascii="Microsoft YaHei" w:hAnsi="Microsoft YaHei" w:eastAsia="Microsoft YaHei"/>
        </w:rPr>
        <w:t>Todo：包含待办内容及完成状态。</w:t>
      </w:r>
    </w:p>
    <w:p>
      <w:pPr>
        <w:pStyle w:val="Heading4"/>
      </w:pPr>
      <w:r>
        <w:rPr>
          <w:rFonts w:ascii="Microsoft YaHei" w:hAnsi="Microsoft YaHei" w:eastAsia="Microsoft YaHei"/>
        </w:rPr>
        <w:t>核心流程</w:t>
      </w:r>
    </w:p>
    <w:p>
      <w:pPr>
        <w:pStyle w:val="ListNumber"/>
      </w:pPr>
      <w:r>
        <w:rPr>
          <w:rFonts w:ascii="Microsoft YaHei" w:hAnsi="Microsoft YaHei" w:eastAsia="Microsoft YaHei"/>
        </w:rPr>
        <w:t>用户输入 Todo 内容并提交。</w:t>
      </w:r>
    </w:p>
    <w:p>
      <w:pPr>
        <w:pStyle w:val="ListNumber"/>
      </w:pPr>
      <w:r>
        <w:rPr>
          <w:rFonts w:ascii="Microsoft YaHei" w:hAnsi="Microsoft YaHei" w:eastAsia="Microsoft YaHei"/>
        </w:rPr>
        <w:t>系统校验内容；空白内容不允许添加，任意长度的非空内容可创建，即使与已有 Todo 重复。</w:t>
      </w:r>
    </w:p>
    <w:p>
      <w:pPr>
        <w:pStyle w:val="ListNumber"/>
      </w:pPr>
      <w:r>
        <w:rPr>
          <w:rFonts w:ascii="Microsoft YaHei" w:hAnsi="Microsoft YaHei" w:eastAsia="Microsoft YaHei"/>
        </w:rPr>
        <w:t>系统将 Todo 显示在列表中并保存至浏览器 LocalStorage。</w:t>
      </w:r>
    </w:p>
    <w:p>
      <w:pPr>
        <w:pStyle w:val="ListNumber"/>
      </w:pPr>
      <w:r>
        <w:rPr>
          <w:rFonts w:ascii="Microsoft YaHei" w:hAnsi="Microsoft YaHei" w:eastAsia="Microsoft YaHei"/>
        </w:rPr>
        <w:t>用户可切换 Todo 的完成状态或删除 Todo。</w:t>
      </w:r>
    </w:p>
    <w:p>
      <w:pPr>
        <w:pStyle w:val="ListNumber"/>
      </w:pPr>
      <w:r>
        <w:rPr>
          <w:rFonts w:ascii="Microsoft YaHei" w:hAnsi="Microsoft YaHei" w:eastAsia="Microsoft YaHei"/>
        </w:rPr>
        <w:t>页面显示全部任务数量，并区分已完成和未完成任务。</w:t>
      </w:r>
    </w:p>
    <w:p>
      <w:pPr>
        <w:pStyle w:val="ListNumber"/>
      </w:pPr>
      <w:r>
        <w:rPr>
          <w:rFonts w:ascii="Microsoft YaHei" w:hAnsi="Microsoft YaHei" w:eastAsia="Microsoft YaHei"/>
        </w:rPr>
        <w:t>页面刷新后从 LocalStorage 恢复此前保存的 Todo。</w:t>
      </w:r>
    </w:p>
    <w:p>
      <w:pPr>
        <w:pStyle w:val="Heading4"/>
      </w:pPr>
      <w:r>
        <w:rPr>
          <w:rFonts w:ascii="Microsoft YaHei" w:hAnsi="Microsoft YaHei" w:eastAsia="Microsoft YaHei"/>
        </w:rPr>
        <w:t>已确认的功能需求</w:t>
      </w:r>
    </w:p>
    <w:p>
      <w:pPr>
        <w:pStyle w:val="ListBullet"/>
      </w:pPr>
      <w:r>
        <w:rPr>
          <w:rFonts w:ascii="Microsoft YaHei" w:hAnsi="Microsoft YaHei" w:eastAsia="Microsoft YaHei"/>
        </w:rPr>
        <w:t>FR-91：系统应支持用户添加 Todo。</w:t>
      </w:r>
    </w:p>
    <w:p>
      <w:pPr>
        <w:pStyle w:val="ListBullet"/>
      </w:pPr>
      <w:r>
        <w:rPr>
          <w:rFonts w:ascii="Microsoft YaHei" w:hAnsi="Microsoft YaHei" w:eastAsia="Microsoft YaHei"/>
        </w:rPr>
        <w:t>FR-92：系统应支持用户删除 Todo。</w:t>
      </w:r>
    </w:p>
    <w:p>
      <w:pPr>
        <w:pStyle w:val="ListBullet"/>
      </w:pPr>
      <w:r>
        <w:rPr>
          <w:rFonts w:ascii="Microsoft YaHei" w:hAnsi="Microsoft YaHei" w:eastAsia="Microsoft YaHei"/>
        </w:rPr>
        <w:t>FR-93：系统应支持用户切换 Todo 的完成状态，包括完成和取消完成。</w:t>
      </w:r>
    </w:p>
    <w:p>
      <w:pPr>
        <w:pStyle w:val="ListBullet"/>
      </w:pPr>
      <w:r>
        <w:rPr>
          <w:rFonts w:ascii="Microsoft YaHei" w:hAnsi="Microsoft YaHei" w:eastAsia="Microsoft YaHei"/>
        </w:rPr>
        <w:t>FR-94：页面应清晰显示每条 Todo 的完成状态，并区分已完成和未完成任务。</w:t>
      </w:r>
    </w:p>
    <w:p>
      <w:pPr>
        <w:pStyle w:val="ListBullet"/>
      </w:pPr>
      <w:r>
        <w:rPr>
          <w:rFonts w:ascii="Microsoft YaHei" w:hAnsi="Microsoft YaHei" w:eastAsia="Microsoft YaHei"/>
        </w:rPr>
        <w:t>FR-95：页面应显示全部 Todo 数量。</w:t>
      </w:r>
    </w:p>
    <w:p>
      <w:pPr>
        <w:pStyle w:val="ListBullet"/>
      </w:pPr>
      <w:r>
        <w:rPr>
          <w:rFonts w:ascii="Microsoft YaHei" w:hAnsi="Microsoft YaHei" w:eastAsia="Microsoft YaHei"/>
        </w:rPr>
        <w:t>FR-96：系统应使用浏览器 LocalStorage 保存 Todo，使刷新页面后此前添加的 Todo 仍然保留。</w:t>
      </w:r>
    </w:p>
    <w:p>
      <w:pPr>
        <w:pStyle w:val="ListBullet"/>
      </w:pPr>
      <w:r>
        <w:rPr>
          <w:rFonts w:ascii="Microsoft YaHei" w:hAnsi="Microsoft YaHei" w:eastAsia="Microsoft YaHei"/>
        </w:rPr>
        <w:t>FR-97：系统应禁止添加空白内容的 Todo。</w:t>
      </w:r>
    </w:p>
    <w:p>
      <w:pPr>
        <w:pStyle w:val="ListBullet"/>
      </w:pPr>
      <w:r>
        <w:rPr>
          <w:rFonts w:ascii="Microsoft YaHei" w:hAnsi="Microsoft YaHei" w:eastAsia="Microsoft YaHei"/>
        </w:rPr>
        <w:t>FR-98：系统不应限制 Todo 内容长度，并应允许添加重复内容的 Todo。</w:t>
      </w:r>
    </w:p>
    <w:p>
      <w:pPr>
        <w:pStyle w:val="Heading4"/>
      </w:pPr>
      <w:r>
        <w:rPr>
          <w:rFonts w:ascii="Microsoft YaHei" w:hAnsi="Microsoft YaHei" w:eastAsia="Microsoft YaHei"/>
        </w:rPr>
        <w:t>交付范围</w:t>
      </w:r>
    </w:p>
    <w:p>
      <w:r>
        <w:rPr>
          <w:rFonts w:ascii="Microsoft YaHei" w:hAnsi="Microsoft YaHei" w:eastAsia="Microsoft YaHei"/>
        </w:rPr>
        <w:t>Todo 列表页面及上述新增、删除、完成状态切换、状态展示、数量统计、LocalStorage 持久化和输入校验能力。</w:t>
      </w:r>
    </w:p>
    <w:p>
      <w:pPr>
        <w:pStyle w:val="Heading2"/>
      </w:pPr>
      <w:r>
        <w:rPr>
          <w:vanish/>
        </w:rPr>
        <w:t>FFBLOCK|block_fcc5e291de4d4d7d9e51b568dd85e1f4|4|</w:t>
      </w:r>
      <w:r>
        <w:rPr>
          <w:rFonts w:ascii="Microsoft YaHei" w:hAnsi="Microsoft YaHei" w:eastAsia="Microsoft YaHei"/>
          <w:sz w:val="30"/>
        </w:rPr>
        <w:t>产品概念</w:t>
      </w:r>
    </w:p>
    <w:p>
      <w:pPr>
        <w:pStyle w:val="Heading3"/>
      </w:pPr>
      <w:r>
        <w:rPr>
          <w:rFonts w:ascii="Microsoft YaHei" w:hAnsi="Microsoft YaHei" w:eastAsia="Microsoft YaHei"/>
        </w:rPr>
        <w:t>产品概念</w:t>
      </w:r>
    </w:p>
    <w:p>
      <w:pPr>
        <w:pStyle w:val="Heading4"/>
      </w:pPr>
      <w:r>
        <w:rPr>
          <w:rFonts w:ascii="Microsoft YaHei" w:hAnsi="Microsoft YaHei" w:eastAsia="Microsoft YaHei"/>
        </w:rPr>
        <w:t>背景与目标</w:t>
      </w:r>
    </w:p>
    <w:p>
      <w:r>
        <w:rPr>
          <w:rFonts w:ascii="Microsoft YaHei" w:hAnsi="Microsoft YaHei" w:eastAsia="Microsoft YaHei"/>
        </w:rPr>
        <w:t>开发一个可在浏览器中运行的简单 Todo List 网页应用，用于管理日常待办项，并验证从需求理解、任务拆解、代码生成到本地运行和基本测试的完整流程。</w:t>
      </w:r>
    </w:p>
    <w:p>
      <w:r>
        <w:rPr>
          <w:rFonts w:ascii="Microsoft YaHei" w:hAnsi="Microsoft YaHei" w:eastAsia="Microsoft YaHei"/>
        </w:rPr>
        <w:t>产品目标是支持用户添加、完成、取消完成和删除待办事项；清晰区分已完成与未完成任务；显示全部任务数量；并使用浏览器 LocalStorage 保存数据，使刷新页面后此前添加的任务仍然保留。</w:t>
      </w:r>
    </w:p>
    <w:p>
      <w:pPr>
        <w:pStyle w:val="Heading4"/>
      </w:pPr>
      <w:r>
        <w:rPr>
          <w:rFonts w:ascii="Microsoft YaHei" w:hAnsi="Microsoft YaHei" w:eastAsia="Microsoft YaHei"/>
        </w:rPr>
        <w:t>已确认范围</w:t>
      </w:r>
    </w:p>
    <w:p>
      <w:pPr>
        <w:pStyle w:val="ListBullet"/>
      </w:pPr>
      <w:r>
        <w:rPr>
          <w:rFonts w:ascii="Microsoft YaHei" w:hAnsi="Microsoft YaHei" w:eastAsia="Microsoft YaHei"/>
        </w:rPr>
        <w:t>Todo 列表页面</w:t>
      </w:r>
    </w:p>
    <w:p>
      <w:pPr>
        <w:pStyle w:val="ListBullet"/>
      </w:pPr>
      <w:r>
        <w:rPr>
          <w:rFonts w:ascii="Microsoft YaHei" w:hAnsi="Microsoft YaHei" w:eastAsia="Microsoft YaHei"/>
        </w:rPr>
        <w:t>添加、删除 Todo</w:t>
      </w:r>
    </w:p>
    <w:p>
      <w:pPr>
        <w:pStyle w:val="ListBullet"/>
      </w:pPr>
      <w:r>
        <w:rPr>
          <w:rFonts w:ascii="Microsoft YaHei" w:hAnsi="Microsoft YaHei" w:eastAsia="Microsoft YaHei"/>
        </w:rPr>
        <w:t>完成或取消完成 Todo</w:t>
      </w:r>
    </w:p>
    <w:p>
      <w:pPr>
        <w:pStyle w:val="ListBullet"/>
      </w:pPr>
      <w:r>
        <w:rPr>
          <w:rFonts w:ascii="Microsoft YaHei" w:hAnsi="Microsoft YaHei" w:eastAsia="Microsoft YaHei"/>
        </w:rPr>
        <w:t>显示 Todo 完成状态</w:t>
      </w:r>
    </w:p>
    <w:p>
      <w:pPr>
        <w:pStyle w:val="ListBullet"/>
      </w:pPr>
      <w:r>
        <w:rPr>
          <w:rFonts w:ascii="Microsoft YaHei" w:hAnsi="Microsoft YaHei" w:eastAsia="Microsoft YaHei"/>
        </w:rPr>
        <w:t>显示全部任务数量</w:t>
      </w:r>
    </w:p>
    <w:p>
      <w:pPr>
        <w:pStyle w:val="ListBullet"/>
      </w:pPr>
      <w:r>
        <w:rPr>
          <w:rFonts w:ascii="Microsoft YaHei" w:hAnsi="Microsoft YaHei" w:eastAsia="Microsoft YaHei"/>
        </w:rPr>
        <w:t>使用浏览器 LocalStorage 持久化数据</w:t>
      </w:r>
    </w:p>
    <w:p>
      <w:pPr>
        <w:pStyle w:val="ListBullet"/>
      </w:pPr>
      <w:r>
        <w:rPr>
          <w:rFonts w:ascii="Microsoft YaHei" w:hAnsi="Microsoft YaHei" w:eastAsia="Microsoft YaHei"/>
        </w:rPr>
        <w:t>输入校验：禁止空白内容，不限制内容长度，允许重复 Todo</w:t>
      </w:r>
    </w:p>
    <w:p>
      <w:pPr>
        <w:pStyle w:val="ListBullet"/>
      </w:pPr>
      <w:r>
        <w:rPr>
          <w:rFonts w:ascii="Microsoft YaHei" w:hAnsi="Microsoft YaHei" w:eastAsia="Microsoft YaHei"/>
        </w:rPr>
        <w:t>浏览器兼容范围：待确认</w:t>
      </w:r>
    </w:p>
    <w:p>
      <w:pPr>
        <w:pStyle w:val="Heading4"/>
      </w:pPr>
      <w:r>
        <w:rPr>
          <w:rFonts w:ascii="Microsoft YaHei" w:hAnsi="Microsoft YaHei" w:eastAsia="Microsoft YaHei"/>
        </w:rPr>
        <w:t>用户与使用场景</w:t>
      </w:r>
    </w:p>
    <w:p>
      <w:r>
        <w:rPr>
          <w:rFonts w:ascii="Microsoft YaHei" w:hAnsi="Microsoft YaHei" w:eastAsia="Microsoft YaHei"/>
        </w:rPr>
        <w:t>用户在支持的浏览器中打开 Todo List 页面，查看任务列表和全部任务数量，添加新的待办事项，将任务标记为完成或取消完成，并删除不再需要的任务。刷新页面后，已添加的任务仍可保留。</w:t>
      </w:r>
    </w:p>
    <w:p>
      <w:pPr>
        <w:pStyle w:val="Heading4"/>
      </w:pPr>
      <w:r>
        <w:rPr>
          <w:rFonts w:ascii="Microsoft YaHei" w:hAnsi="Microsoft YaHei" w:eastAsia="Microsoft YaHei"/>
        </w:rPr>
        <w:t>边界与约束</w:t>
      </w:r>
    </w:p>
    <w:p>
      <w:r>
        <w:rPr>
          <w:rFonts w:ascii="Microsoft YaHei" w:hAnsi="Microsoft YaHei" w:eastAsia="Microsoft YaHei"/>
        </w:rPr>
        <w:t>本阶段仅覆盖浏览器端 Todo List 的核心待办管理能力。具体浏览器兼容范围待确认。项目生命周期采用纯线性瀑布模型，要求严格阶段门禁，并保留完整审计追溯。</w:t>
      </w:r>
    </w:p>
    <w:p>
      <w:pPr>
        <w:pStyle w:val="Heading2"/>
      </w:pPr>
      <w:r>
        <w:rPr>
          <w:vanish/>
        </w:rPr>
        <w:t>FFBLOCK|block_66cada376d0c45d08584473de0d87308|3|</w:t>
      </w:r>
      <w:r>
        <w:rPr>
          <w:rFonts w:ascii="Microsoft YaHei" w:hAnsi="Microsoft YaHei" w:eastAsia="Microsoft YaHei"/>
          <w:sz w:val="30"/>
        </w:rPr>
        <w:t>功能结构</w:t>
      </w:r>
    </w:p>
    <w:p>
      <w:pPr>
        <w:pStyle w:val="Heading3"/>
      </w:pPr>
      <w:r>
        <w:rPr>
          <w:rFonts w:ascii="Microsoft YaHei" w:hAnsi="Microsoft YaHei" w:eastAsia="Microsoft YaHei"/>
        </w:rPr>
        <w:t>功能结构</w:t>
      </w:r>
    </w:p>
    <w:p>
      <w:pPr>
        <w:pStyle w:val="Heading4"/>
      </w:pPr>
      <w:r>
        <w:rPr>
          <w:rFonts w:ascii="Microsoft YaHei" w:hAnsi="Microsoft YaHei" w:eastAsia="Microsoft YaHei"/>
        </w:rPr>
        <w:t>1. Todo 列表页面</w:t>
      </w:r>
    </w:p>
    <w:p>
      <w:pPr>
        <w:pStyle w:val="ListBullet"/>
      </w:pPr>
      <w:r>
        <w:rPr>
          <w:rFonts w:ascii="Microsoft YaHei" w:hAnsi="Microsoft YaHei" w:eastAsia="Microsoft YaHei"/>
        </w:rPr>
        <w:t>展示全部 Todo。</w:t>
      </w:r>
    </w:p>
    <w:p>
      <w:pPr>
        <w:pStyle w:val="ListBullet"/>
      </w:pPr>
      <w:r>
        <w:rPr>
          <w:rFonts w:ascii="Microsoft YaHei" w:hAnsi="Microsoft YaHei" w:eastAsia="Microsoft YaHei"/>
        </w:rPr>
        <w:t>清晰区分已完成与未完成状态。</w:t>
      </w:r>
    </w:p>
    <w:p>
      <w:pPr>
        <w:pStyle w:val="ListBullet"/>
      </w:pPr>
      <w:r>
        <w:rPr>
          <w:rFonts w:ascii="Microsoft YaHei" w:hAnsi="Microsoft YaHei" w:eastAsia="Microsoft YaHei"/>
        </w:rPr>
        <w:t>显示全部 Todo 数量。</w:t>
      </w:r>
    </w:p>
    <w:p>
      <w:pPr>
        <w:pStyle w:val="Heading4"/>
      </w:pPr>
      <w:r>
        <w:rPr>
          <w:rFonts w:ascii="Microsoft YaHei" w:hAnsi="Microsoft YaHei" w:eastAsia="Microsoft YaHei"/>
        </w:rPr>
        <w:t>2. 添加 Todo</w:t>
      </w:r>
    </w:p>
    <w:p>
      <w:pPr>
        <w:pStyle w:val="ListBullet"/>
      </w:pPr>
      <w:r>
        <w:rPr>
          <w:rFonts w:ascii="Microsoft YaHei" w:hAnsi="Microsoft YaHei" w:eastAsia="Microsoft YaHei"/>
        </w:rPr>
        <w:t>用户输入 Todo 内容并提交。</w:t>
      </w:r>
    </w:p>
    <w:p>
      <w:pPr>
        <w:pStyle w:val="ListBullet"/>
      </w:pPr>
      <w:r>
        <w:rPr>
          <w:rFonts w:ascii="Microsoft YaHei" w:hAnsi="Microsoft YaHei" w:eastAsia="Microsoft YaHei"/>
        </w:rPr>
        <w:t>禁止添加空白内容。</w:t>
      </w:r>
    </w:p>
    <w:p>
      <w:pPr>
        <w:pStyle w:val="ListBullet"/>
      </w:pPr>
      <w:r>
        <w:rPr>
          <w:rFonts w:ascii="Microsoft YaHei" w:hAnsi="Microsoft YaHei" w:eastAsia="Microsoft YaHei"/>
        </w:rPr>
        <w:t>不限制内容长度。</w:t>
      </w:r>
    </w:p>
    <w:p>
      <w:pPr>
        <w:pStyle w:val="ListBullet"/>
      </w:pPr>
      <w:r>
        <w:rPr>
          <w:rFonts w:ascii="Microsoft YaHei" w:hAnsi="Microsoft YaHei" w:eastAsia="Microsoft YaHei"/>
        </w:rPr>
        <w:t>允许添加重复内容。</w:t>
      </w:r>
    </w:p>
    <w:p>
      <w:pPr>
        <w:pStyle w:val="Heading4"/>
      </w:pPr>
      <w:r>
        <w:rPr>
          <w:rFonts w:ascii="Microsoft YaHei" w:hAnsi="Microsoft YaHei" w:eastAsia="Microsoft YaHei"/>
        </w:rPr>
        <w:t>3. Todo 状态管理</w:t>
      </w:r>
    </w:p>
    <w:p>
      <w:pPr>
        <w:pStyle w:val="ListBullet"/>
      </w:pPr>
      <w:r>
        <w:rPr>
          <w:rFonts w:ascii="Microsoft YaHei" w:hAnsi="Microsoft YaHei" w:eastAsia="Microsoft YaHei"/>
        </w:rPr>
        <w:t>用户可将未完成 Todo 标记为已完成。</w:t>
      </w:r>
    </w:p>
    <w:p>
      <w:pPr>
        <w:pStyle w:val="ListBullet"/>
      </w:pPr>
      <w:r>
        <w:rPr>
          <w:rFonts w:ascii="Microsoft YaHei" w:hAnsi="Microsoft YaHei" w:eastAsia="Microsoft YaHei"/>
        </w:rPr>
        <w:t>用户可取消已完成 Todo 的完成状态。</w:t>
      </w:r>
    </w:p>
    <w:p>
      <w:pPr>
        <w:pStyle w:val="Heading4"/>
      </w:pPr>
      <w:r>
        <w:rPr>
          <w:rFonts w:ascii="Microsoft YaHei" w:hAnsi="Microsoft YaHei" w:eastAsia="Microsoft YaHei"/>
        </w:rPr>
        <w:t>4. 删除 Todo</w:t>
      </w:r>
    </w:p>
    <w:p>
      <w:pPr>
        <w:pStyle w:val="ListBullet"/>
      </w:pPr>
      <w:r>
        <w:rPr>
          <w:rFonts w:ascii="Microsoft YaHei" w:hAnsi="Microsoft YaHei" w:eastAsia="Microsoft YaHei"/>
        </w:rPr>
        <w:t>用户可删除指定 Todo。</w:t>
      </w:r>
    </w:p>
    <w:p>
      <w:pPr>
        <w:pStyle w:val="Heading4"/>
      </w:pPr>
      <w:r>
        <w:rPr>
          <w:rFonts w:ascii="Microsoft YaHei" w:hAnsi="Microsoft YaHei" w:eastAsia="Microsoft YaHei"/>
        </w:rPr>
        <w:t>5. 数据持久化</w:t>
      </w:r>
    </w:p>
    <w:p>
      <w:pPr>
        <w:pStyle w:val="ListBullet"/>
      </w:pPr>
      <w:r>
        <w:rPr>
          <w:rFonts w:ascii="Microsoft YaHei" w:hAnsi="Microsoft YaHei" w:eastAsia="Microsoft YaHei"/>
        </w:rPr>
        <w:t>使用浏览器 LocalStorage 保存 Todo 数据。</w:t>
      </w:r>
    </w:p>
    <w:p>
      <w:pPr>
        <w:pStyle w:val="ListBullet"/>
      </w:pPr>
      <w:r>
        <w:rPr>
          <w:rFonts w:ascii="Microsoft YaHei" w:hAnsi="Microsoft YaHei" w:eastAsia="Microsoft YaHei"/>
        </w:rPr>
        <w:t>页面刷新后保留此前已添加的 Todo 及其状态。</w:t>
      </w:r>
    </w:p>
    <w:p>
      <w:pPr>
        <w:pStyle w:val="Heading4"/>
      </w:pPr>
      <w:r>
        <w:rPr>
          <w:rFonts w:ascii="Microsoft YaHei" w:hAnsi="Microsoft YaHei" w:eastAsia="Microsoft YaHei"/>
        </w:rPr>
        <w:t>6. 兼容基线</w:t>
      </w:r>
    </w:p>
    <w:p>
      <w:pPr>
        <w:pStyle w:val="ListBullet"/>
      </w:pPr>
      <w:r>
        <w:rPr>
          <w:rFonts w:ascii="Microsoft YaHei" w:hAnsi="Microsoft YaHei" w:eastAsia="Microsoft YaHei"/>
        </w:rPr>
        <w:t>支持桌面端 Chrome、Edge、Firefox、Safari 各自最近两个稳定大版本。</w:t>
      </w:r>
    </w:p>
    <w:p>
      <w:pPr>
        <w:pStyle w:val="ListBullet"/>
      </w:pPr>
      <w:r>
        <w:rPr>
          <w:rFonts w:ascii="Microsoft YaHei" w:hAnsi="Microsoft YaHei" w:eastAsia="Microsoft YaHei"/>
        </w:rPr>
        <w:t>不要求支持 Internet Explorer。</w:t>
      </w:r>
    </w:p>
    <w:p>
      <w:pPr>
        <w:pStyle w:val="Heading2"/>
      </w:pPr>
      <w:r>
        <w:rPr>
          <w:vanish/>
        </w:rPr>
        <w:t>FFBLOCK|block_f69767cb4f58436eb29796bdbcf83af3|3|</w:t>
      </w:r>
      <w:r>
        <w:rPr>
          <w:rFonts w:ascii="Microsoft YaHei" w:hAnsi="Microsoft YaHei" w:eastAsia="Microsoft YaHei"/>
          <w:sz w:val="30"/>
        </w:rPr>
        <w:t>信息结构图</w:t>
      </w:r>
    </w:p>
    <w:p>
      <w:pPr>
        <w:pStyle w:val="Heading3"/>
      </w:pPr>
      <w:r>
        <w:rPr>
          <w:rFonts w:ascii="Microsoft YaHei" w:hAnsi="Microsoft YaHei" w:eastAsia="Microsoft YaHei"/>
        </w:rPr>
        <w:t>信息结构图</w:t>
      </w:r>
    </w:p>
    <w:p>
      <w:pPr>
        <w:ind w:left="360"/>
      </w:pPr>
      <w:r>
        <w:rPr>
          <w:rFonts w:ascii="Consolas" w:hAnsi="Consolas"/>
          <w:sz w:val="18"/>
        </w:rPr>
        <w:t>Todo List 页面</w:t>
        <w:br/>
        <w:t>├── Todo 输入区</w:t>
        <w:br/>
        <w:t>│   └── 待办内容输入</w:t>
        <w:br/>
        <w:t>│       └── 输入校验：禁止空白内容；不限制内容长度；允许重复 Todo</w:t>
        <w:br/>
        <w:t>├── 任务数量区</w:t>
        <w:br/>
        <w:t>│   └── 显示全部任务数量</w:t>
        <w:br/>
        <w:t>├── Todo 列表区</w:t>
        <w:br/>
        <w:t>│   ├── 未完成 Todo</w:t>
        <w:br/>
        <w:t>│   │   ├── 显示待办内容</w:t>
        <w:br/>
        <w:t>│   │   ├── 完成 Todo</w:t>
        <w:br/>
        <w:t>│   │   └── 删除 Todo</w:t>
        <w:br/>
        <w:t>│   └── 已完成 Todo</w:t>
        <w:br/>
        <w:t>│       ├── 显示待办内容及完成状态</w:t>
        <w:br/>
        <w:t>│       ├── 取消完成 Todo</w:t>
        <w:br/>
        <w:t>│       └── 删除 Todo</w:t>
        <w:br/>
        <w:t>└── 数据持久化</w:t>
        <w:br/>
        <w:t xml:space="preserve">    └── 使用浏览器 LocalStorage 保存 Todo 数据，刷新页面后保留</w:t>
      </w:r>
    </w:p>
    <w:p>
      <w:r>
        <w:rPr>
          <w:rFonts w:ascii="Microsoft YaHei" w:hAnsi="Microsoft YaHei" w:eastAsia="Microsoft YaHei"/>
        </w:rPr>
        <w:t>浏览器兼容基线为桌面端 Chrome、Edge、Firefox、Safari 各自最近两个稳定大版本；不要求支持 Internet Explorer。</w:t>
      </w:r>
    </w:p>
    <w:p>
      <w:pPr>
        <w:pStyle w:val="Heading2"/>
      </w:pPr>
      <w:r>
        <w:rPr>
          <w:vanish/>
        </w:rPr>
        <w:t>FFBLOCK|block_eee169e7e56749caaf353492fd60c049|4|</w:t>
      </w:r>
      <w:r>
        <w:rPr>
          <w:rFonts w:ascii="Microsoft YaHei" w:hAnsi="Microsoft YaHei" w:eastAsia="Microsoft YaHei"/>
          <w:sz w:val="30"/>
        </w:rPr>
        <w:t>产品结构图</w:t>
      </w:r>
    </w:p>
    <w:p>
      <w:pPr>
        <w:pStyle w:val="Heading3"/>
      </w:pPr>
      <w:r>
        <w:rPr>
          <w:rFonts w:ascii="Microsoft YaHei" w:hAnsi="Microsoft YaHei" w:eastAsia="Microsoft YaHei"/>
        </w:rPr>
        <w:t>产品结构图</w:t>
      </w:r>
    </w:p>
    <w:p>
      <w:pPr>
        <w:ind w:left="360"/>
      </w:pPr>
      <w:r>
        <w:rPr>
          <w:rFonts w:ascii="Consolas" w:hAnsi="Consolas"/>
          <w:sz w:val="18"/>
        </w:rPr>
        <w:t>Todo List 网页应用</w:t>
        <w:br/>
        <w:t>├── Todo 列表页面</w:t>
        <w:br/>
        <w:t>│   ├── Todo 输入区</w:t>
        <w:br/>
        <w:t>│   │   └── 添加 Todo</w:t>
        <w:br/>
        <w:t>│   ├── Todo 列表区</w:t>
        <w:br/>
        <w:t>│   │   ├── Todo 内容</w:t>
        <w:br/>
        <w:t>│   │   ├── 完成状态</w:t>
        <w:br/>
        <w:t>│   │   ├── 完成/取消完成</w:t>
        <w:br/>
        <w:t>│   │   └── 删除 Todo</w:t>
        <w:br/>
        <w:t>│   └── 任务统计区</w:t>
        <w:br/>
        <w:t>│       └── 显示全部任务数量</w:t>
        <w:br/>
        <w:t>└── 数据持久化</w:t>
        <w:br/>
        <w:t xml:space="preserve">    └── 浏览器 LocalStorage</w:t>
      </w:r>
    </w:p>
    <w:p>
      <w:pPr>
        <w:pStyle w:val="Heading4"/>
      </w:pPr>
      <w:r>
        <w:rPr>
          <w:rFonts w:ascii="Microsoft YaHei" w:hAnsi="Microsoft YaHei" w:eastAsia="Microsoft YaHei"/>
        </w:rPr>
        <w:t xml:space="preserve">核心模块   </w:t>
      </w:r>
    </w:p>
    <w:p>
      <w:pPr>
        <w:pStyle w:val="ListBullet"/>
      </w:pPr>
      <w:r>
        <w:rPr>
          <w:rFonts w:ascii="Microsoft YaHei" w:hAnsi="Microsoft YaHei" w:eastAsia="Microsoft YaHei"/>
        </w:rPr>
        <w:t>Todo 输入模块：接收 Todo 内容，并执行输入校验；禁止空白内容，不限制长度，允许重复内容。</w:t>
      </w:r>
    </w:p>
    <w:p>
      <w:pPr>
        <w:pStyle w:val="ListBullet"/>
      </w:pPr>
      <w:r>
        <w:rPr>
          <w:rFonts w:ascii="Microsoft YaHei" w:hAnsi="Microsoft YaHei" w:eastAsia="Microsoft YaHei"/>
        </w:rPr>
        <w:t>Todo 列表模块：展示全部 Todo，并区分已完成与未完成状态。</w:t>
      </w:r>
    </w:p>
    <w:p>
      <w:pPr>
        <w:pStyle w:val="ListBullet"/>
      </w:pPr>
      <w:r>
        <w:rPr>
          <w:rFonts w:ascii="Microsoft YaHei" w:hAnsi="Microsoft YaHei" w:eastAsia="Microsoft YaHei"/>
        </w:rPr>
        <w:t>Todo 操作模块：支持添加、完成、取消完成和删除 Todo。</w:t>
      </w:r>
    </w:p>
    <w:p>
      <w:pPr>
        <w:pStyle w:val="ListBullet"/>
      </w:pPr>
      <w:r>
        <w:rPr>
          <w:rFonts w:ascii="Microsoft YaHei" w:hAnsi="Microsoft YaHei" w:eastAsia="Microsoft YaHei"/>
        </w:rPr>
        <w:t>任务统计模块：显示全部任务数量。</w:t>
      </w:r>
    </w:p>
    <w:p>
      <w:pPr>
        <w:pStyle w:val="ListBullet"/>
      </w:pPr>
      <w:r>
        <w:rPr>
          <w:rFonts w:ascii="Microsoft YaHei" w:hAnsi="Microsoft YaHei" w:eastAsia="Microsoft YaHei"/>
        </w:rPr>
        <w:t>数据持久化模块：使用浏览器 LocalStorage 保存 Todo 数据，支持刷新页面后恢复。</w:t>
      </w:r>
    </w:p>
    <w:p>
      <w:pPr>
        <w:pStyle w:val="Heading4"/>
      </w:pPr>
      <w:r>
        <w:rPr>
          <w:rFonts w:ascii="Microsoft YaHei" w:hAnsi="Microsoft YaHei" w:eastAsia="Microsoft YaHei"/>
        </w:rPr>
        <w:t>主要数据关系</w:t>
      </w:r>
    </w:p>
    <w:p>
      <w:pPr>
        <w:ind w:left="360"/>
      </w:pPr>
      <w:r>
        <w:rPr>
          <w:rFonts w:ascii="Consolas" w:hAnsi="Consolas"/>
          <w:sz w:val="18"/>
        </w:rPr>
        <w:t>Todo 输入</w:t>
        <w:br/>
        <w:t xml:space="preserve">   ↓</w:t>
        <w:br/>
        <w:t>输入校验</w:t>
        <w:br/>
        <w:t xml:space="preserve">   ├── 空白内容 → 禁止添加</w:t>
        <w:br/>
        <w:t xml:space="preserve">   └── 有效内容 → Todo 列表</w:t>
        <w:br/>
        <w:t xml:space="preserve">                    ├── 完成/取消完成</w:t>
        <w:br/>
        <w:t xml:space="preserve">                    ├── 删除</w:t>
        <w:br/>
        <w:t xml:space="preserve">                    └── 更新全部任务数量</w:t>
        <w:br/>
        <w:t xml:space="preserve">                           ↓</w:t>
        <w:br/>
        <w:t xml:space="preserve">                    LocalStorage 保存/读取</w:t>
      </w:r>
    </w:p>
    <w:p>
      <w:r>
        <w:rPr>
          <w:rFonts w:ascii="Microsoft YaHei" w:hAnsi="Microsoft YaHei" w:eastAsia="Microsoft YaHei"/>
        </w:rPr>
        <w:t>兼容基线为桌面端 Chrome、Edge、Firefox、Safari 各自最近两个稳定大版本；不要求支持 Internet Explorer。</w:t>
      </w:r>
    </w:p>
    <w:p>
      <w:pPr>
        <w:pStyle w:val="Heading2"/>
      </w:pPr>
      <w:r>
        <w:rPr>
          <w:vanish/>
        </w:rPr>
        <w:t>FFBLOCK|block_21f12da0548b4928bf0aef1aa882c88f|3|</w:t>
      </w:r>
      <w:r>
        <w:rPr>
          <w:rFonts w:ascii="Microsoft YaHei" w:hAnsi="Microsoft YaHei" w:eastAsia="Microsoft YaHei"/>
          <w:sz w:val="30"/>
        </w:rPr>
        <w:t>Feature List</w:t>
      </w:r>
    </w:p>
    <w:p>
      <w:pPr>
        <w:pStyle w:val="Heading3"/>
      </w:pPr>
      <w:r>
        <w:rPr>
          <w:rFonts w:ascii="Microsoft YaHei" w:hAnsi="Microsoft YaHei" w:eastAsia="Microsoft YaHei"/>
        </w:rPr>
        <w:t>Feature List</w:t>
      </w:r>
    </w:p>
    <w:p>
      <w:pPr>
        <w:pStyle w:val="ListBullet"/>
      </w:pPr>
      <w:r>
        <w:rPr>
          <w:rFonts w:ascii="Microsoft YaHei" w:hAnsi="Microsoft YaHei" w:eastAsia="Microsoft YaHei"/>
        </w:rPr>
        <w:t>Todo 列表页面：展示当前全部 Todo，并清晰区分已完成和未完成状态。</w:t>
      </w:r>
    </w:p>
    <w:p>
      <w:pPr>
        <w:pStyle w:val="ListBullet"/>
      </w:pPr>
      <w:r>
        <w:rPr>
          <w:rFonts w:ascii="Microsoft YaHei" w:hAnsi="Microsoft YaHei" w:eastAsia="Microsoft YaHei"/>
        </w:rPr>
        <w:t>添加 Todo：用户输入内容后可添加新的 Todo；禁止添加空白内容，不限制内容长度，允许重复内容。</w:t>
      </w:r>
    </w:p>
    <w:p>
      <w:pPr>
        <w:pStyle w:val="ListBullet"/>
      </w:pPr>
      <w:r>
        <w:rPr>
          <w:rFonts w:ascii="Microsoft YaHei" w:hAnsi="Microsoft YaHei" w:eastAsia="Microsoft YaHei"/>
        </w:rPr>
        <w:t>删除 Todo：用户可删除任意 Todo。</w:t>
      </w:r>
    </w:p>
    <w:p>
      <w:pPr>
        <w:pStyle w:val="ListBullet"/>
      </w:pPr>
      <w:r>
        <w:rPr>
          <w:rFonts w:ascii="Microsoft YaHei" w:hAnsi="Microsoft YaHei" w:eastAsia="Microsoft YaHei"/>
        </w:rPr>
        <w:t>完成/取消完成 Todo：用户可切换 Todo 的完成状态。</w:t>
      </w:r>
    </w:p>
    <w:p>
      <w:pPr>
        <w:pStyle w:val="ListBullet"/>
      </w:pPr>
      <w:r>
        <w:rPr>
          <w:rFonts w:ascii="Microsoft YaHei" w:hAnsi="Microsoft YaHei" w:eastAsia="Microsoft YaHei"/>
        </w:rPr>
        <w:t>任务数量统计：页面显示全部 Todo 数量。</w:t>
      </w:r>
    </w:p>
    <w:p>
      <w:pPr>
        <w:pStyle w:val="ListBullet"/>
      </w:pPr>
      <w:r>
        <w:rPr>
          <w:rFonts w:ascii="Microsoft YaHei" w:hAnsi="Microsoft YaHei" w:eastAsia="Microsoft YaHei"/>
        </w:rPr>
        <w:t>数据持久化：使用浏览器 LocalStorage 保存 Todo 数据；刷新页面后已添加的任务仍然保留。</w:t>
      </w:r>
    </w:p>
    <w:p>
      <w:pPr>
        <w:pStyle w:val="ListBullet"/>
      </w:pPr>
      <w:r>
        <w:rPr>
          <w:rFonts w:ascii="Microsoft YaHei" w:hAnsi="Microsoft YaHei" w:eastAsia="Microsoft YaHei"/>
        </w:rPr>
        <w:t>浏览器兼容：支持桌面端 Chrome、Edge、Firefox、Safari 各自最近两个稳定大版本；不要求支持 Internet Explorer。</w:t>
      </w:r>
    </w:p>
    <w:p>
      <w:pPr>
        <w:pStyle w:val="Heading2"/>
      </w:pPr>
      <w:r>
        <w:rPr>
          <w:vanish/>
        </w:rPr>
        <w:t>FFBLOCK|block_bb7fa0c422c84cd9b9aa82d098d92605|3|</w:t>
      </w:r>
      <w:r>
        <w:rPr>
          <w:rFonts w:ascii="Microsoft YaHei" w:hAnsi="Microsoft YaHei" w:eastAsia="Microsoft YaHei"/>
          <w:sz w:val="30"/>
        </w:rPr>
        <w:t>页面流程图</w:t>
      </w:r>
    </w:p>
    <w:p>
      <w:pPr>
        <w:ind w:left="360"/>
      </w:pPr>
      <w:r>
        <w:rPr>
          <w:rFonts w:ascii="Consolas" w:hAnsi="Consolas"/>
          <w:sz w:val="18"/>
        </w:rPr>
        <w:t>flowchart TD</w:t>
        <w:br/>
        <w:t xml:space="preserve">    A[打开 Todo List 页面] --&gt; B[读取浏览器 LocalStorage]</w:t>
        <w:br/>
        <w:t xml:space="preserve">    B --&gt;|读取成功| C[显示 Todo 列表及全部任务数量]</w:t>
        <w:br/>
        <w:t xml:space="preserve">    B --&gt;|损坏或不可读| B1[提示本地保存不可用并使用空列表，不覆盖原数据]</w:t>
        <w:br/>
        <w:t xml:space="preserve">    B1 --&gt; C</w:t>
        <w:br/>
        <w:t xml:space="preserve">    C --&gt; D{用户操作}</w:t>
        <w:br/>
        <w:t xml:space="preserve">    D --&gt;|输入内容并提交| E{去除首尾 Unicode 空白后是否为空白}</w:t>
        <w:br/>
        <w:t xml:space="preserve">    E --&gt;|是| F[拒绝添加、提示并保留输入及焦点]</w:t>
        <w:br/>
        <w:t xml:space="preserve">    E --&gt;|否| G[生成稳定唯一标识并添加 Todo]</w:t>
        <w:br/>
        <w:t xml:space="preserve">    G --&gt; H[尝试保存至 LocalStorage]</w:t>
        <w:br/>
        <w:t xml:space="preserve">    H --&gt;|成功| C</w:t>
        <w:br/>
        <w:t xml:space="preserve">    H --&gt;|失败| H1[提示本地保存不可用，保留内存数据，不覆盖原数据]</w:t>
        <w:br/>
        <w:t xml:space="preserve">    H1 --&gt; C</w:t>
        <w:br/>
        <w:t xml:space="preserve">    D --&gt;|按条目唯一标识切换完成状态| I[更新指定 Todo 状态]</w:t>
        <w:br/>
        <w:t xml:space="preserve">    I --&gt; H</w:t>
        <w:br/>
        <w:t xml:space="preserve">    D --&gt;|按条目唯一标识删除| J[删除指定 Todo]</w:t>
        <w:br/>
        <w:t xml:space="preserve">    J --&gt; H</w:t>
        <w:br/>
        <w:t xml:space="preserve">    D --&gt;|刷新页面| B</w:t>
      </w:r>
    </w:p>
    <w:p>
      <w:r>
        <w:rPr>
          <w:rFonts w:ascii="Microsoft YaHei" w:hAnsi="Microsoft YaHei" w:eastAsia="Microsoft YaHei"/>
        </w:rPr>
        <w:t>说明：</w:t>
      </w:r>
    </w:p>
    <w:p>
      <w:pPr>
        <w:pStyle w:val="ListBullet"/>
      </w:pPr>
      <w:r>
        <w:rPr>
          <w:rFonts w:ascii="Microsoft YaHei" w:hAnsi="Microsoft YaHei" w:eastAsia="Microsoft YaHei"/>
        </w:rPr>
        <w:t>页面加载时读取 LocalStorage，并展示全部任务数量。</w:t>
      </w:r>
    </w:p>
    <w:p>
      <w:pPr>
        <w:pStyle w:val="ListBullet"/>
      </w:pPr>
      <w:r>
        <w:rPr>
          <w:rFonts w:ascii="Microsoft YaHei" w:hAnsi="Microsoft YaHei" w:eastAsia="Microsoft YaHei"/>
        </w:rPr>
        <w:t>用户可添加、删除 Todo，或切换指定 Todo 的完成/未完成状态；重复内容通过独立条目区分。</w:t>
      </w:r>
    </w:p>
    <w:p>
      <w:pPr>
        <w:pStyle w:val="ListBullet"/>
      </w:pPr>
      <w:r>
        <w:rPr>
          <w:rFonts w:ascii="Microsoft YaHei" w:hAnsi="Microsoft YaHei" w:eastAsia="Microsoft YaHei"/>
        </w:rPr>
        <w:t>空白内容不可添加；失败时提示并保留输入。</w:t>
      </w:r>
    </w:p>
    <w:p>
      <w:pPr>
        <w:pStyle w:val="ListBullet"/>
      </w:pPr>
      <w:r>
        <w:rPr>
          <w:rFonts w:ascii="Microsoft YaHei" w:hAnsi="Microsoft YaHei" w:eastAsia="Microsoft YaHei"/>
        </w:rPr>
        <w:t>LocalStorage 可用且写入成功时，已添加的 Todo 在刷新页面后仍应保留；LocalStorage 不可用时仅保证当前会话继续操作，且不得覆盖或清空原有数据。</w:t>
      </w:r>
    </w:p>
    <w:p>
      <w:pPr>
        <w:pStyle w:val="ListBullet"/>
      </w:pPr>
      <w:r>
        <w:rPr>
          <w:rFonts w:ascii="Microsoft YaHei" w:hAnsi="Microsoft YaHei" w:eastAsia="Microsoft YaHei"/>
        </w:rPr>
        <w:t>兼容桌面端 Chrome、Edge、Firefox、Safari 各自最近两个稳定大版本；不要求支持 Internet Explorer。</w:t>
      </w:r>
    </w:p>
    <w:p>
      <w:pPr>
        <w:pStyle w:val="Heading1"/>
      </w:pPr>
      <w:r>
        <w:rPr>
          <w:vanish/>
        </w:rPr>
        <w:t>FFBLOCK|block_0fa37aacc37c47f5932c53cc534fdae3|3|</w:t>
      </w:r>
      <w:r>
        <w:rPr>
          <w:rFonts w:ascii="Microsoft YaHei" w:hAnsi="Microsoft YaHei" w:eastAsia="Microsoft YaHei"/>
          <w:sz w:val="32"/>
        </w:rPr>
        <w:t>全局说明</w:t>
      </w:r>
    </w:p>
    <w:p>
      <w:pPr>
        <w:pStyle w:val="Heading3"/>
      </w:pPr>
      <w:r>
        <w:rPr>
          <w:rFonts w:ascii="Microsoft YaHei" w:hAnsi="Microsoft YaHei" w:eastAsia="Microsoft YaHei"/>
        </w:rPr>
        <w:t>背景与目标</w:t>
      </w:r>
    </w:p>
    <w:p>
      <w:r>
        <w:rPr>
          <w:rFonts w:ascii="Microsoft YaHei" w:hAnsi="Microsoft YaHei" w:eastAsia="Microsoft YaHei"/>
        </w:rPr>
        <w:t>开发一个可在桌面端 Chrome、Edge、Firefox、Safari 各自最近两个稳定大版本中运行的简单 Todo List 网页应用，用于管理日常待办项，并验证从需求理解、任务拆解、代码生成到本地运行和基本测试的完整流程。</w:t>
      </w:r>
    </w:p>
    <w:p>
      <w:pPr>
        <w:pStyle w:val="Heading3"/>
      </w:pPr>
      <w:r>
        <w:rPr>
          <w:rFonts w:ascii="Microsoft YaHei" w:hAnsi="Microsoft YaHei" w:eastAsia="Microsoft YaHei"/>
        </w:rPr>
        <w:t>用户与场景</w:t>
      </w:r>
    </w:p>
    <w:p>
      <w:r>
        <w:rPr>
          <w:rFonts w:ascii="Microsoft YaHei" w:hAnsi="Microsoft YaHei" w:eastAsia="Microsoft YaHei"/>
        </w:rPr>
        <w:t>用户可在 Todo 列表页面中添加、查看、完成、取消完成和删除待办事项。</w:t>
      </w:r>
    </w:p>
    <w:p>
      <w:pPr>
        <w:pStyle w:val="Heading3"/>
      </w:pPr>
      <w:r>
        <w:rPr>
          <w:rFonts w:ascii="Microsoft YaHei" w:hAnsi="Microsoft YaHei" w:eastAsia="Microsoft YaHei"/>
        </w:rPr>
        <w:t>功能要求</w:t>
      </w:r>
    </w:p>
    <w:p>
      <w:pPr>
        <w:pStyle w:val="ListBullet"/>
      </w:pPr>
      <w:r>
        <w:rPr>
          <w:rFonts w:ascii="Microsoft YaHei" w:hAnsi="Microsoft YaHei" w:eastAsia="Microsoft YaHei"/>
        </w:rPr>
        <w:t>FR-154：系统应提供 Todo 列表页面。</w:t>
      </w:r>
    </w:p>
    <w:p>
      <w:pPr>
        <w:pStyle w:val="ListBullet"/>
      </w:pPr>
      <w:r>
        <w:rPr>
          <w:rFonts w:ascii="Microsoft YaHei" w:hAnsi="Microsoft YaHei" w:eastAsia="Microsoft YaHei"/>
        </w:rPr>
        <w:t>FR-155：用户应能够添加 Todo。</w:t>
      </w:r>
    </w:p>
    <w:p>
      <w:pPr>
        <w:pStyle w:val="ListBullet"/>
      </w:pPr>
      <w:r>
        <w:rPr>
          <w:rFonts w:ascii="Microsoft YaHei" w:hAnsi="Microsoft YaHei" w:eastAsia="Microsoft YaHei"/>
        </w:rPr>
        <w:t>FR-156：用户应能够删除 Todo。</w:t>
      </w:r>
    </w:p>
    <w:p>
      <w:pPr>
        <w:pStyle w:val="ListBullet"/>
      </w:pPr>
      <w:r>
        <w:rPr>
          <w:rFonts w:ascii="Microsoft YaHei" w:hAnsi="Microsoft YaHei" w:eastAsia="Microsoft YaHei"/>
        </w:rPr>
        <w:t>FR-157：用户应能够切换 Todo 的完成状态，包括完成和取消完成。</w:t>
      </w:r>
    </w:p>
    <w:p>
      <w:pPr>
        <w:pStyle w:val="ListBullet"/>
      </w:pPr>
      <w:r>
        <w:rPr>
          <w:rFonts w:ascii="Microsoft YaHei" w:hAnsi="Microsoft YaHei" w:eastAsia="Microsoft YaHei"/>
        </w:rPr>
        <w:t>FR-158：页面应清晰区分已完成和未完成的 Todo，并显示每项 Todo 的完成状态。</w:t>
      </w:r>
    </w:p>
    <w:p>
      <w:pPr>
        <w:pStyle w:val="ListBullet"/>
      </w:pPr>
      <w:r>
        <w:rPr>
          <w:rFonts w:ascii="Microsoft YaHei" w:hAnsi="Microsoft YaHei" w:eastAsia="Microsoft YaHei"/>
        </w:rPr>
        <w:t>FR-159：页面应显示全部 Todo 数量。</w:t>
      </w:r>
    </w:p>
    <w:p>
      <w:pPr>
        <w:pStyle w:val="Heading3"/>
      </w:pPr>
      <w:r>
        <w:rPr>
          <w:rFonts w:ascii="Microsoft YaHei" w:hAnsi="Microsoft YaHei" w:eastAsia="Microsoft YaHei"/>
        </w:rPr>
        <w:t>非功能要求</w:t>
      </w:r>
    </w:p>
    <w:p>
      <w:pPr>
        <w:pStyle w:val="ListBullet"/>
      </w:pPr>
      <w:r>
        <w:rPr>
          <w:rFonts w:ascii="Microsoft YaHei" w:hAnsi="Microsoft YaHei" w:eastAsia="Microsoft YaHei"/>
        </w:rPr>
        <w:t>NFR-160：系统应使用浏览器 LocalStorage 保存 Todo 数据，刷新页面后此前添加的数据仍应保留。</w:t>
      </w:r>
    </w:p>
    <w:p>
      <w:pPr>
        <w:pStyle w:val="ListBullet"/>
      </w:pPr>
      <w:r>
        <w:rPr>
          <w:rFonts w:ascii="Microsoft YaHei" w:hAnsi="Microsoft YaHei" w:eastAsia="Microsoft YaHei"/>
        </w:rPr>
        <w:t>NFR-161：系统应禁止添加空白内容；不限制 Todo 内容长度，并允许重复 Todo。</w:t>
      </w:r>
    </w:p>
    <w:p>
      <w:pPr>
        <w:pStyle w:val="ListBullet"/>
      </w:pPr>
      <w:r>
        <w:rPr>
          <w:rFonts w:ascii="Microsoft YaHei" w:hAnsi="Microsoft YaHei" w:eastAsia="Microsoft YaHei"/>
        </w:rPr>
        <w:t>NFR-162：系统应支持桌面端 Chrome、Edge、Firefox、Safari 各自最近两个稳定大版本；不要求支持 Internet Explorer。</w:t>
      </w:r>
    </w:p>
    <w:p>
      <w:pPr>
        <w:pStyle w:val="Heading3"/>
      </w:pPr>
      <w:r>
        <w:rPr>
          <w:rFonts w:ascii="Microsoft YaHei" w:hAnsi="Microsoft YaHei" w:eastAsia="Microsoft YaHei"/>
        </w:rPr>
        <w:t>范围与边界</w:t>
      </w:r>
    </w:p>
    <w:p>
      <w:r>
        <w:rPr>
          <w:rFonts w:ascii="Microsoft YaHei" w:hAnsi="Microsoft YaHei" w:eastAsia="Microsoft YaHei"/>
        </w:rPr>
        <w:t>范围包括 Todo 列表页面、Todo 的添加、删除、完成状态切换、完成状态展示、全部任务数量展示、LocalStorage 持久化和输入校验。具体技术栈、时间约束和人员配置未指定，不作为功能验收条件。</w:t>
      </w:r>
    </w:p>
    <w:p>
      <w:pPr>
        <w:pStyle w:val="Heading3"/>
      </w:pPr>
      <w:r>
        <w:rPr>
          <w:rFonts w:ascii="Microsoft YaHei" w:hAnsi="Microsoft YaHei" w:eastAsia="Microsoft YaHei"/>
        </w:rPr>
        <w:t>生命周期</w:t>
      </w:r>
    </w:p>
    <w:p>
      <w:r>
        <w:rPr>
          <w:rFonts w:ascii="Microsoft YaHei" w:hAnsi="Microsoft YaHei" w:eastAsia="Microsoft YaHei"/>
        </w:rPr>
        <w:t>项目采用纯线性瀑布模型，实行严格阶段门禁：上一阶段完整评审通过后，才能进入下一阶段，并保留完整审计追溯。阶段顺序为需求分析、设计、开发、测试、验收与发布；每阶段须有交付物、验收标准和统一格式审计记录。</w:t>
      </w:r>
    </w:p>
    <w:p>
      <w:pPr>
        <w:pStyle w:val="Heading2"/>
      </w:pPr>
      <w:r>
        <w:rPr>
          <w:vanish/>
        </w:rPr>
        <w:t>FFBLOCK|block_e6447b1e2f0f41ff818a30f8d8197223|3|</w:t>
      </w:r>
      <w:r>
        <w:rPr>
          <w:rFonts w:ascii="Microsoft YaHei" w:hAnsi="Microsoft YaHei" w:eastAsia="Microsoft YaHei"/>
          <w:sz w:val="30"/>
        </w:rPr>
        <w:t>功能权限</w:t>
      </w:r>
    </w:p>
    <w:p>
      <w:pPr>
        <w:pStyle w:val="Heading3"/>
      </w:pPr>
      <w:r>
        <w:rPr>
          <w:rFonts w:ascii="Microsoft YaHei" w:hAnsi="Microsoft YaHei" w:eastAsia="Microsoft YaHei"/>
        </w:rPr>
        <w:t>功能权限</w:t>
      </w:r>
    </w:p>
    <w:p>
      <w:pPr>
        <w:pStyle w:val="Heading4"/>
      </w:pPr>
      <w:r>
        <w:rPr>
          <w:rFonts w:ascii="Microsoft YaHei" w:hAnsi="Microsoft YaHei" w:eastAsia="Microsoft YaHei"/>
        </w:rPr>
        <w:t>操作权限</w:t>
      </w:r>
    </w:p>
    <w:p>
      <w:pPr>
        <w:pStyle w:val="ListBullet"/>
      </w:pPr>
      <w:r>
        <w:rPr>
          <w:rFonts w:ascii="Microsoft YaHei" w:hAnsi="Microsoft YaHei" w:eastAsia="Microsoft YaHei"/>
        </w:rPr>
        <w:t>用户可以添加 Todo；按 Unicode 空白字符判定空白，去除首尾空白后保存；非空内容不设长度上限，允许重复 Todo。</w:t>
      </w:r>
    </w:p>
    <w:p>
      <w:pPr>
        <w:pStyle w:val="ListBullet"/>
      </w:pPr>
      <w:r>
        <w:rPr>
          <w:rFonts w:ascii="Microsoft YaHei" w:hAnsi="Microsoft YaHei" w:eastAsia="Microsoft YaHei"/>
        </w:rPr>
        <w:t>用户可以通过每条 Todo 的独立控件，按唯一标识删除指定 Todo。</w:t>
      </w:r>
    </w:p>
    <w:p>
      <w:pPr>
        <w:pStyle w:val="ListBullet"/>
      </w:pPr>
      <w:r>
        <w:rPr>
          <w:rFonts w:ascii="Microsoft YaHei" w:hAnsi="Microsoft YaHei" w:eastAsia="Microsoft YaHei"/>
        </w:rPr>
        <w:t>用户可以通过每条 Todo 的独立控件，按唯一标识将 Todo 标记为已完成，也可以取消完成状态。</w:t>
      </w:r>
    </w:p>
    <w:p>
      <w:pPr>
        <w:pStyle w:val="ListBullet"/>
      </w:pPr>
      <w:r>
        <w:rPr>
          <w:rFonts w:ascii="Microsoft YaHei" w:hAnsi="Microsoft YaHei" w:eastAsia="Microsoft YaHei"/>
        </w:rPr>
        <w:t>用户可以查看每条 Todo 的完成状态及全部任务数量，不要求显示未完成任务数量。</w:t>
      </w:r>
    </w:p>
    <w:p>
      <w:pPr>
        <w:pStyle w:val="ListBullet"/>
      </w:pPr>
      <w:r>
        <w:rPr>
          <w:rFonts w:ascii="Microsoft YaHei" w:hAnsi="Microsoft YaHei" w:eastAsia="Microsoft YaHei"/>
        </w:rPr>
        <w:t>Todo 使用浏览器 LocalStorage 保存；读写失败时提示并以内存数据继续当前会话，不覆盖或清空原有数据。</w:t>
      </w:r>
    </w:p>
    <w:p>
      <w:pPr>
        <w:pStyle w:val="Heading4"/>
      </w:pPr>
      <w:r>
        <w:rPr>
          <w:rFonts w:ascii="Microsoft YaHei" w:hAnsi="Microsoft YaHei" w:eastAsia="Microsoft YaHei"/>
        </w:rPr>
        <w:t>权限范围</w:t>
      </w:r>
    </w:p>
    <w:p>
      <w:pPr>
        <w:pStyle w:val="ListBullet"/>
      </w:pPr>
      <w:r>
        <w:rPr>
          <w:rFonts w:ascii="Microsoft YaHei" w:hAnsi="Microsoft YaHei" w:eastAsia="Microsoft YaHei"/>
        </w:rPr>
        <w:t>本项目不包含登录、账号、角色或多用户权限模型；当前浏览器会话中的用户对本地列表中的 Todo 具有添加、查看、切换状态和删除权限。</w:t>
      </w:r>
    </w:p>
    <w:p>
      <w:pPr>
        <w:pStyle w:val="Heading2"/>
      </w:pPr>
      <w:r>
        <w:rPr>
          <w:vanish/>
        </w:rPr>
        <w:t>FFBLOCK|block_c61ac4597f2749e1a99739cdad609e74|3|</w:t>
      </w:r>
      <w:r>
        <w:rPr>
          <w:rFonts w:ascii="Microsoft YaHei" w:hAnsi="Microsoft YaHei" w:eastAsia="Microsoft YaHei"/>
          <w:sz w:val="30"/>
        </w:rPr>
        <w:t>全局交互</w:t>
      </w:r>
    </w:p>
    <w:p>
      <w:pPr>
        <w:pStyle w:val="Heading3"/>
      </w:pPr>
      <w:r>
        <w:rPr>
          <w:rFonts w:ascii="Microsoft YaHei" w:hAnsi="Microsoft YaHei" w:eastAsia="Microsoft YaHei"/>
        </w:rPr>
        <w:t>全局交互</w:t>
      </w:r>
    </w:p>
    <w:p>
      <w:pPr>
        <w:pStyle w:val="ListBullet"/>
      </w:pPr>
      <w:r>
        <w:rPr>
          <w:rFonts w:ascii="Microsoft YaHei" w:hAnsi="Microsoft YaHei" w:eastAsia="Microsoft YaHei"/>
        </w:rPr>
        <w:t>输入 Todo 内容并提交时，禁止添加空白内容；不限制内容长度，允许重复 Todo。</w:t>
      </w:r>
    </w:p>
    <w:p>
      <w:pPr>
        <w:pStyle w:val="ListBullet"/>
      </w:pPr>
      <w:r>
        <w:rPr>
          <w:rFonts w:ascii="Microsoft YaHei" w:hAnsi="Microsoft YaHei" w:eastAsia="Microsoft YaHei"/>
        </w:rPr>
        <w:t>用户可添加、删除 Todo，并可在已完成与未完成状态之间切换。</w:t>
      </w:r>
    </w:p>
    <w:p>
      <w:pPr>
        <w:pStyle w:val="ListBullet"/>
      </w:pPr>
      <w:r>
        <w:rPr>
          <w:rFonts w:ascii="Microsoft YaHei" w:hAnsi="Microsoft YaHei" w:eastAsia="Microsoft YaHei"/>
        </w:rPr>
        <w:t>页面区分显示已完成和未完成任务，并显示全部任务数量。</w:t>
      </w:r>
    </w:p>
    <w:p>
      <w:pPr>
        <w:pStyle w:val="ListBullet"/>
      </w:pPr>
      <w:r>
        <w:rPr>
          <w:rFonts w:ascii="Microsoft YaHei" w:hAnsi="Microsoft YaHei" w:eastAsia="Microsoft YaHei"/>
        </w:rPr>
        <w:t>Todo 数据使用浏览器 LocalStorage 保存；页面刷新后，已添加任务仍保留。</w:t>
      </w:r>
    </w:p>
    <w:p>
      <w:pPr>
        <w:pStyle w:val="ListBullet"/>
      </w:pPr>
      <w:r>
        <w:rPr>
          <w:rFonts w:ascii="Microsoft YaHei" w:hAnsi="Microsoft YaHei" w:eastAsia="Microsoft YaHei"/>
        </w:rPr>
        <w:t>应用支持桌面端 Chrome、Edge、Firefox、Safari 各自最近两个稳定大版本；不要求支持 Internet Explorer。</w:t>
      </w:r>
    </w:p>
    <w:p>
      <w:pPr>
        <w:pStyle w:val="Heading2"/>
      </w:pPr>
      <w:r>
        <w:rPr>
          <w:vanish/>
        </w:rPr>
        <w:t>FFBLOCK|block_f9713308e4c94837875d0a1832c2c522|2|</w:t>
      </w:r>
      <w:r>
        <w:rPr>
          <w:rFonts w:ascii="Microsoft YaHei" w:hAnsi="Microsoft YaHei" w:eastAsia="Microsoft YaHei"/>
          <w:sz w:val="30"/>
        </w:rPr>
        <w:t>常用字段说明</w:t>
      </w:r>
    </w:p>
    <w:p>
      <w:pPr>
        <w:pStyle w:val="Heading3"/>
      </w:pPr>
      <w:r>
        <w:rPr>
          <w:rFonts w:ascii="Microsoft YaHei" w:hAnsi="Microsoft YaHei" w:eastAsia="Microsoft YaHei"/>
        </w:rPr>
        <w:t>常用字段说明</w:t>
      </w:r>
    </w:p>
    <w:p>
      <w:pPr>
        <w:pStyle w:val="ListBullet"/>
      </w:pPr>
      <w:r>
        <w:rPr>
          <w:rFonts w:ascii="Microsoft YaHei" w:hAnsi="Microsoft YaHei" w:eastAsia="Microsoft YaHei"/>
          <w:b/>
        </w:rPr>
        <w:t>动机</w:t>
      </w:r>
      <w:r>
        <w:rPr>
          <w:rFonts w:ascii="Microsoft YaHei" w:hAnsi="Microsoft YaHei" w:eastAsia="Microsoft YaHei"/>
        </w:rPr>
        <w:t>：说明项目发起的原因及希望解决的问题。</w:t>
      </w:r>
    </w:p>
    <w:p>
      <w:pPr>
        <w:pStyle w:val="ListBullet"/>
      </w:pPr>
      <w:r>
        <w:rPr>
          <w:rFonts w:ascii="Microsoft YaHei" w:hAnsi="Microsoft YaHei" w:eastAsia="Microsoft YaHei"/>
          <w:b/>
        </w:rPr>
        <w:t>最终目标</w:t>
      </w:r>
      <w:r>
        <w:rPr>
          <w:rFonts w:ascii="Microsoft YaHei" w:hAnsi="Microsoft YaHei" w:eastAsia="Microsoft YaHei"/>
        </w:rPr>
        <w:t>：说明项目完成后需要达到的结果。本项目目标是实现可在浏览器中运行的 Todo List，支持添加、完成、取消完成和删除待办事项，并保留刷新前已添加的任务。</w:t>
      </w:r>
    </w:p>
    <w:p>
      <w:pPr>
        <w:pStyle w:val="ListBullet"/>
      </w:pPr>
      <w:r>
        <w:rPr>
          <w:rFonts w:ascii="Microsoft YaHei" w:hAnsi="Microsoft YaHei" w:eastAsia="Microsoft YaHei"/>
          <w:b/>
        </w:rPr>
        <w:t>已知范围</w:t>
      </w:r>
      <w:r>
        <w:rPr>
          <w:rFonts w:ascii="Microsoft YaHei" w:hAnsi="Microsoft YaHei" w:eastAsia="Microsoft YaHei"/>
        </w:rPr>
        <w:t>：列出当前已确认包含的功能，包括 Todo 列表页面、待办事项增删与完成状态切换、状态与数量展示、LocalStorage 持久化及输入校验。</w:t>
      </w:r>
    </w:p>
    <w:p>
      <w:pPr>
        <w:pStyle w:val="ListBullet"/>
      </w:pPr>
      <w:r>
        <w:rPr>
          <w:rFonts w:ascii="Microsoft YaHei" w:hAnsi="Microsoft YaHei" w:eastAsia="Microsoft YaHei"/>
          <w:b/>
        </w:rPr>
        <w:t>排除项</w:t>
      </w:r>
      <w:r>
        <w:rPr>
          <w:rFonts w:ascii="Microsoft YaHei" w:hAnsi="Microsoft YaHei" w:eastAsia="Microsoft YaHei"/>
        </w:rPr>
        <w:t>：列出明确不在本项目范围内的内容；当前暂无已确认排除项。</w:t>
      </w:r>
    </w:p>
    <w:p>
      <w:pPr>
        <w:pStyle w:val="ListBullet"/>
      </w:pPr>
      <w:r>
        <w:rPr>
          <w:rFonts w:ascii="Microsoft YaHei" w:hAnsi="Microsoft YaHei" w:eastAsia="Microsoft YaHei"/>
          <w:b/>
        </w:rPr>
        <w:t>参考材料</w:t>
      </w:r>
      <w:r>
        <w:rPr>
          <w:rFonts w:ascii="Microsoft YaHei" w:hAnsi="Microsoft YaHei" w:eastAsia="Microsoft YaHei"/>
        </w:rPr>
        <w:t>：记录已确认的需求、约束和验收检查项，用于后续实现与评审追溯。</w:t>
      </w:r>
    </w:p>
    <w:p>
      <w:pPr>
        <w:pStyle w:val="ListBullet"/>
      </w:pPr>
      <w:r>
        <w:rPr>
          <w:rFonts w:ascii="Microsoft YaHei" w:hAnsi="Microsoft YaHei" w:eastAsia="Microsoft YaHei"/>
          <w:b/>
        </w:rPr>
        <w:t>预期交付物</w:t>
      </w:r>
      <w:r>
        <w:rPr>
          <w:rFonts w:ascii="Microsoft YaHei" w:hAnsi="Microsoft YaHei" w:eastAsia="Microsoft YaHei"/>
        </w:rPr>
        <w:t>：列出项目完成后应交付的页面、功能及相关能力。</w:t>
      </w:r>
    </w:p>
    <w:p>
      <w:pPr>
        <w:pStyle w:val="ListBullet"/>
      </w:pPr>
      <w:r>
        <w:rPr>
          <w:rFonts w:ascii="Microsoft YaHei" w:hAnsi="Microsoft YaHei" w:eastAsia="Microsoft YaHei"/>
          <w:b/>
        </w:rPr>
        <w:t>时间约束</w:t>
      </w:r>
      <w:r>
        <w:rPr>
          <w:rFonts w:ascii="Microsoft YaHei" w:hAnsi="Microsoft YaHei" w:eastAsia="Microsoft YaHei"/>
        </w:rPr>
        <w:t>：记录阶段或项目的时间要求；第一阶段尚未指定，待确认。</w:t>
      </w:r>
    </w:p>
    <w:p>
      <w:pPr>
        <w:pStyle w:val="ListBullet"/>
      </w:pPr>
      <w:r>
        <w:rPr>
          <w:rFonts w:ascii="Microsoft YaHei" w:hAnsi="Microsoft YaHei" w:eastAsia="Microsoft YaHei"/>
          <w:b/>
        </w:rPr>
        <w:t>人员约束</w:t>
      </w:r>
      <w:r>
        <w:rPr>
          <w:rFonts w:ascii="Microsoft YaHei" w:hAnsi="Microsoft YaHei" w:eastAsia="Microsoft YaHei"/>
        </w:rPr>
        <w:t>：记录阶段或项目的人员配置要求；第一阶段尚未指定，待确认。</w:t>
      </w:r>
    </w:p>
    <w:p>
      <w:pPr>
        <w:pStyle w:val="ListBullet"/>
      </w:pPr>
      <w:r>
        <w:rPr>
          <w:rFonts w:ascii="Microsoft YaHei" w:hAnsi="Microsoft YaHei" w:eastAsia="Microsoft YaHei"/>
          <w:b/>
        </w:rPr>
        <w:t>最终审批人</w:t>
      </w:r>
      <w:r>
        <w:rPr>
          <w:rFonts w:ascii="Microsoft YaHei" w:hAnsi="Microsoft YaHei" w:eastAsia="Microsoft YaHei"/>
        </w:rPr>
        <w:t xml:space="preserve">：记录最终审批责任人；当前为 </w:t>
      </w:r>
      <w:r>
        <w:rPr>
          <w:rFonts w:ascii="Consolas" w:hAnsi="Consolas"/>
          <w:sz w:val="19"/>
        </w:rPr>
        <w:t>owner-1</w:t>
      </w:r>
      <w:r>
        <w:rPr>
          <w:rFonts w:ascii="Microsoft YaHei" w:hAnsi="Microsoft YaHei" w:eastAsia="Microsoft YaHei"/>
        </w:rPr>
        <w:t>。</w:t>
      </w:r>
    </w:p>
    <w:p>
      <w:pPr>
        <w:pStyle w:val="ListBullet"/>
      </w:pPr>
      <w:r>
        <w:rPr>
          <w:rFonts w:ascii="Microsoft YaHei" w:hAnsi="Microsoft YaHei" w:eastAsia="Microsoft YaHei"/>
          <w:b/>
        </w:rPr>
        <w:t>项目经理</w:t>
      </w:r>
      <w:r>
        <w:rPr>
          <w:rFonts w:ascii="Microsoft YaHei" w:hAnsi="Microsoft YaHei" w:eastAsia="Microsoft YaHei"/>
        </w:rPr>
        <w:t xml:space="preserve">：记录项目管理责任人；当前为 </w:t>
      </w:r>
      <w:r>
        <w:rPr>
          <w:rFonts w:ascii="Consolas" w:hAnsi="Consolas"/>
          <w:sz w:val="19"/>
        </w:rPr>
        <w:t>owner-1</w:t>
      </w:r>
      <w:r>
        <w:rPr>
          <w:rFonts w:ascii="Microsoft YaHei" w:hAnsi="Microsoft YaHei" w:eastAsia="Microsoft YaHei"/>
        </w:rPr>
        <w:t>。</w:t>
      </w:r>
    </w:p>
    <w:p>
      <w:pPr>
        <w:pStyle w:val="ListBullet"/>
      </w:pPr>
      <w:r>
        <w:rPr>
          <w:rFonts w:ascii="Microsoft YaHei" w:hAnsi="Microsoft YaHei" w:eastAsia="Microsoft YaHei"/>
          <w:b/>
        </w:rPr>
        <w:t>根负责人</w:t>
      </w:r>
      <w:r>
        <w:rPr>
          <w:rFonts w:ascii="Microsoft YaHei" w:hAnsi="Microsoft YaHei" w:eastAsia="Microsoft YaHei"/>
        </w:rPr>
        <w:t xml:space="preserve">：记录项目根责任人；当前为 </w:t>
      </w:r>
      <w:r>
        <w:rPr>
          <w:rFonts w:ascii="Consolas" w:hAnsi="Consolas"/>
          <w:sz w:val="19"/>
        </w:rPr>
        <w:t>owner-1</w:t>
      </w:r>
      <w:r>
        <w:rPr>
          <w:rFonts w:ascii="Microsoft YaHei" w:hAnsi="Microsoft YaHei" w:eastAsia="Microsoft YaHei"/>
        </w:rPr>
        <w:t>。</w:t>
      </w:r>
    </w:p>
    <w:p>
      <w:pPr>
        <w:pStyle w:val="ListBullet"/>
      </w:pPr>
      <w:r>
        <w:rPr>
          <w:rFonts w:ascii="Microsoft YaHei" w:hAnsi="Microsoft YaHei" w:eastAsia="Microsoft YaHei"/>
          <w:b/>
        </w:rPr>
        <w:t>全局规则</w:t>
      </w:r>
      <w:r>
        <w:rPr>
          <w:rFonts w:ascii="Microsoft YaHei" w:hAnsi="Microsoft YaHei" w:eastAsia="Microsoft YaHei"/>
        </w:rPr>
        <w:t>：以已确认需求为准，不虚构业务事实、批准或完成状态。</w:t>
      </w:r>
    </w:p>
    <w:p>
      <w:pPr>
        <w:pStyle w:val="ListBullet"/>
      </w:pPr>
      <w:r>
        <w:rPr>
          <w:rFonts w:ascii="Microsoft YaHei" w:hAnsi="Microsoft YaHei" w:eastAsia="Microsoft YaHei"/>
          <w:b/>
        </w:rPr>
        <w:t>章节说明</w:t>
      </w:r>
      <w:r>
        <w:rPr>
          <w:rFonts w:ascii="Microsoft YaHei" w:hAnsi="Microsoft YaHei" w:eastAsia="Microsoft YaHei"/>
        </w:rPr>
        <w:t>：本章节仅用于解释常用字段；未确认的信息明确标注为“待确认”。</w:t>
      </w:r>
    </w:p>
    <w:p>
      <w:pPr>
        <w:pStyle w:val="Heading1"/>
      </w:pPr>
      <w:r>
        <w:rPr>
          <w:vanish/>
        </w:rPr>
        <w:t>FFBLOCK|block_12c5341c7b9c49ca9360d48cda4281c9|3|</w:t>
      </w:r>
      <w:r>
        <w:rPr>
          <w:rFonts w:ascii="Microsoft YaHei" w:hAnsi="Microsoft YaHei" w:eastAsia="Microsoft YaHei"/>
          <w:sz w:val="32"/>
        </w:rPr>
        <w:t>需求说明</w:t>
      </w:r>
    </w:p>
    <w:p>
      <w:pPr>
        <w:pStyle w:val="Heading2"/>
      </w:pPr>
      <w:r>
        <w:rPr>
          <w:rFonts w:ascii="Microsoft YaHei" w:hAnsi="Microsoft YaHei" w:eastAsia="Microsoft YaHei"/>
        </w:rPr>
        <w:t>需求说明</w:t>
      </w:r>
    </w:p>
    <w:p>
      <w:pPr>
        <w:pStyle w:val="Heading3"/>
      </w:pPr>
      <w:r>
        <w:rPr>
          <w:rFonts w:ascii="Microsoft YaHei" w:hAnsi="Microsoft YaHei" w:eastAsia="Microsoft YaHei"/>
        </w:rPr>
        <w:t>目标</w:t>
      </w:r>
    </w:p>
    <w:p>
      <w:r>
        <w:rPr>
          <w:rFonts w:ascii="Microsoft YaHei" w:hAnsi="Microsoft YaHei" w:eastAsia="Microsoft YaHei"/>
        </w:rPr>
        <w:t>开发一个可在桌面端 Chrome、Edge、Firefox、Safari 各自最近两个稳定大版本中运行的 Todo List 网页应用，用于管理日常待办项。</w:t>
      </w:r>
    </w:p>
    <w:p>
      <w:pPr>
        <w:pStyle w:val="Heading3"/>
      </w:pPr>
      <w:r>
        <w:rPr>
          <w:rFonts w:ascii="Microsoft YaHei" w:hAnsi="Microsoft YaHei" w:eastAsia="Microsoft YaHei"/>
        </w:rPr>
        <w:t>功能需求</w:t>
      </w:r>
    </w:p>
    <w:p>
      <w:pPr>
        <w:pStyle w:val="ListBullet"/>
      </w:pPr>
      <w:r>
        <w:rPr>
          <w:rFonts w:ascii="Microsoft YaHei" w:hAnsi="Microsoft YaHei" w:eastAsia="Microsoft YaHei"/>
          <w:b/>
        </w:rPr>
        <w:t>FR-190 添加 Todo</w:t>
      </w:r>
      <w:r>
        <w:rPr>
          <w:rFonts w:ascii="Microsoft YaHei" w:hAnsi="Microsoft YaHei" w:eastAsia="Microsoft YaHei"/>
        </w:rPr>
        <w:t>：用户可以添加待办事项。</w:t>
      </w:r>
    </w:p>
    <w:p>
      <w:pPr>
        <w:pStyle w:val="ListBullet"/>
      </w:pPr>
      <w:r>
        <w:rPr>
          <w:rFonts w:ascii="Microsoft YaHei" w:hAnsi="Microsoft YaHei" w:eastAsia="Microsoft YaHei"/>
          <w:b/>
        </w:rPr>
        <w:t>FR-191 删除 Todo</w:t>
      </w:r>
      <w:r>
        <w:rPr>
          <w:rFonts w:ascii="Microsoft YaHei" w:hAnsi="Microsoft YaHei" w:eastAsia="Microsoft YaHei"/>
        </w:rPr>
        <w:t>：用户可以删除待办事项。</w:t>
      </w:r>
    </w:p>
    <w:p>
      <w:pPr>
        <w:pStyle w:val="ListBullet"/>
      </w:pPr>
      <w:r>
        <w:rPr>
          <w:rFonts w:ascii="Microsoft YaHei" w:hAnsi="Microsoft YaHei" w:eastAsia="Microsoft YaHei"/>
          <w:b/>
        </w:rPr>
        <w:t>FR-192 切换完成状态</w:t>
      </w:r>
      <w:r>
        <w:rPr>
          <w:rFonts w:ascii="Microsoft YaHei" w:hAnsi="Microsoft YaHei" w:eastAsia="Microsoft YaHei"/>
        </w:rPr>
        <w:t>：用户可以将待办事项标记为完成，也可以取消完成状态。</w:t>
      </w:r>
    </w:p>
    <w:p>
      <w:pPr>
        <w:pStyle w:val="ListBullet"/>
      </w:pPr>
      <w:r>
        <w:rPr>
          <w:rFonts w:ascii="Microsoft YaHei" w:hAnsi="Microsoft YaHei" w:eastAsia="Microsoft YaHei"/>
          <w:b/>
        </w:rPr>
        <w:t>FR-193 显示完成状态</w:t>
      </w:r>
      <w:r>
        <w:rPr>
          <w:rFonts w:ascii="Microsoft YaHei" w:hAnsi="Microsoft YaHei" w:eastAsia="Microsoft YaHei"/>
        </w:rPr>
        <w:t>：页面应清晰区分已完成和未完成的任务。</w:t>
      </w:r>
    </w:p>
    <w:p>
      <w:pPr>
        <w:pStyle w:val="ListBullet"/>
      </w:pPr>
      <w:r>
        <w:rPr>
          <w:rFonts w:ascii="Microsoft YaHei" w:hAnsi="Microsoft YaHei" w:eastAsia="Microsoft YaHei"/>
          <w:b/>
        </w:rPr>
        <w:t>FR-194 显示任务数量</w:t>
      </w:r>
      <w:r>
        <w:rPr>
          <w:rFonts w:ascii="Microsoft YaHei" w:hAnsi="Microsoft YaHei" w:eastAsia="Microsoft YaHei"/>
        </w:rPr>
        <w:t>：页面应显示全部任务数量。</w:t>
      </w:r>
    </w:p>
    <w:p>
      <w:pPr>
        <w:pStyle w:val="ListBullet"/>
      </w:pPr>
      <w:r>
        <w:rPr>
          <w:rFonts w:ascii="Microsoft YaHei" w:hAnsi="Microsoft YaHei" w:eastAsia="Microsoft YaHei"/>
          <w:b/>
        </w:rPr>
        <w:t>FR-195 持久化 Todo 数据</w:t>
      </w:r>
      <w:r>
        <w:rPr>
          <w:rFonts w:ascii="Microsoft YaHei" w:hAnsi="Microsoft YaHei" w:eastAsia="Microsoft YaHei"/>
        </w:rPr>
        <w:t>：使用浏览器 LocalStorage 保存任务；刷新页面后，之前添加的任务仍然保留。</w:t>
      </w:r>
    </w:p>
    <w:p>
      <w:pPr>
        <w:pStyle w:val="ListBullet"/>
      </w:pPr>
      <w:r>
        <w:rPr>
          <w:rFonts w:ascii="Microsoft YaHei" w:hAnsi="Microsoft YaHei" w:eastAsia="Microsoft YaHei"/>
          <w:b/>
        </w:rPr>
        <w:t>FR-196 输入校验</w:t>
      </w:r>
      <w:r>
        <w:rPr>
          <w:rFonts w:ascii="Microsoft YaHei" w:hAnsi="Microsoft YaHei" w:eastAsia="Microsoft YaHei"/>
        </w:rPr>
        <w:t>：禁止添加空白内容；不限制内容长度；允许重复 Todo。</w:t>
      </w:r>
    </w:p>
    <w:p>
      <w:pPr>
        <w:pStyle w:val="Heading3"/>
      </w:pPr>
      <w:r>
        <w:rPr>
          <w:rFonts w:ascii="Microsoft YaHei" w:hAnsi="Microsoft YaHei" w:eastAsia="Microsoft YaHei"/>
        </w:rPr>
        <w:t>非功能需求</w:t>
      </w:r>
    </w:p>
    <w:p>
      <w:pPr>
        <w:pStyle w:val="ListBullet"/>
      </w:pPr>
      <w:r>
        <w:rPr>
          <w:rFonts w:ascii="Microsoft YaHei" w:hAnsi="Microsoft YaHei" w:eastAsia="Microsoft YaHei"/>
          <w:b/>
        </w:rPr>
        <w:t>NFR-197 浏览器运行</w:t>
      </w:r>
      <w:r>
        <w:rPr>
          <w:rFonts w:ascii="Microsoft YaHei" w:hAnsi="Microsoft YaHei" w:eastAsia="Microsoft YaHei"/>
        </w:rPr>
        <w:t>：应用应可在桌面端 Chrome、Edge、Firefox、Safari 各自最近两个稳定大版本中运行；不要求支持 Internet Explorer。</w:t>
      </w:r>
    </w:p>
    <w:p>
      <w:pPr>
        <w:pStyle w:val="ListBullet"/>
      </w:pPr>
      <w:r>
        <w:rPr>
          <w:rFonts w:ascii="Microsoft YaHei" w:hAnsi="Microsoft YaHei" w:eastAsia="Microsoft YaHei"/>
          <w:b/>
        </w:rPr>
        <w:t>NFR-198 生命周期管理</w:t>
      </w:r>
      <w:r>
        <w:rPr>
          <w:rFonts w:ascii="Microsoft YaHei" w:hAnsi="Microsoft YaHei" w:eastAsia="Microsoft YaHei"/>
        </w:rPr>
        <w:t>：项目采用纯线性瀑布模型，严格执行阶段门禁；上一阶段完整评审通过后才能进入下一阶段，并保留完整审计追溯。</w:t>
      </w:r>
    </w:p>
    <w:p>
      <w:pPr>
        <w:pStyle w:val="Heading3"/>
      </w:pPr>
      <w:r>
        <w:rPr>
          <w:rFonts w:ascii="Microsoft YaHei" w:hAnsi="Microsoft YaHei" w:eastAsia="Microsoft YaHei"/>
        </w:rPr>
        <w:t>范围约束</w:t>
      </w:r>
    </w:p>
    <w:p>
      <w:r>
        <w:rPr>
          <w:rFonts w:ascii="Microsoft YaHei" w:hAnsi="Microsoft YaHei" w:eastAsia="Microsoft YaHei"/>
        </w:rPr>
        <w:t>第一阶段未指定固定时间约束和人员配置，不作为功能验收条件。</w:t>
      </w:r>
    </w:p>
    <w:p>
      <w:pPr>
        <w:pStyle w:val="Heading2"/>
      </w:pPr>
      <w:r>
        <w:rPr>
          <w:vanish/>
        </w:rPr>
        <w:t>FFBLOCK|block_3b9e7998c867428f9da924d160894c54|4|</w:t>
      </w:r>
      <w:r>
        <w:rPr>
          <w:rFonts w:ascii="Microsoft YaHei" w:hAnsi="Microsoft YaHei" w:eastAsia="Microsoft YaHei"/>
          <w:sz w:val="30"/>
        </w:rPr>
        <w:t>需求列表</w:t>
      </w:r>
    </w:p>
    <w:p>
      <w:pPr>
        <w:pStyle w:val="Heading3"/>
      </w:pPr>
      <w:r>
        <w:rPr>
          <w:rFonts w:ascii="Microsoft YaHei" w:hAnsi="Microsoft YaHei" w:eastAsia="Microsoft YaHei"/>
        </w:rPr>
        <w:t>需求列表</w:t>
      </w:r>
    </w:p>
    <w:p>
      <w:pPr>
        <w:pStyle w:val="Heading4"/>
      </w:pPr>
      <w:r>
        <w:rPr>
          <w:rFonts w:ascii="Microsoft YaHei" w:hAnsi="Microsoft YaHei" w:eastAsia="Microsoft YaHei"/>
        </w:rPr>
        <w:t>功能需求</w:t>
      </w:r>
    </w:p>
    <w:p>
      <w:pPr>
        <w:pStyle w:val="ListBullet"/>
      </w:pPr>
      <w:r>
        <w:rPr>
          <w:rFonts w:ascii="Microsoft YaHei" w:hAnsi="Microsoft YaHei" w:eastAsia="Microsoft YaHei"/>
          <w:b/>
        </w:rPr>
        <w:t>FR-199 添加 Todo</w:t>
      </w:r>
      <w:r>
        <w:rPr>
          <w:rFonts w:ascii="Microsoft YaHei" w:hAnsi="Microsoft YaHei" w:eastAsia="Microsoft YaHei"/>
        </w:rPr>
        <w:t>：用户可输入并添加待办事项。</w:t>
      </w:r>
    </w:p>
    <w:p>
      <w:pPr>
        <w:pStyle w:val="ListBullet"/>
      </w:pPr>
      <w:r>
        <w:rPr>
          <w:rFonts w:ascii="Microsoft YaHei" w:hAnsi="Microsoft YaHei" w:eastAsia="Microsoft YaHei"/>
          <w:b/>
        </w:rPr>
        <w:t>FR-200 删除 Todo</w:t>
      </w:r>
      <w:r>
        <w:rPr>
          <w:rFonts w:ascii="Microsoft YaHei" w:hAnsi="Microsoft YaHei" w:eastAsia="Microsoft YaHei"/>
        </w:rPr>
        <w:t>：用户可删除已有待办事项。</w:t>
      </w:r>
    </w:p>
    <w:p>
      <w:pPr>
        <w:pStyle w:val="ListBullet"/>
      </w:pPr>
      <w:r>
        <w:rPr>
          <w:rFonts w:ascii="Microsoft YaHei" w:hAnsi="Microsoft YaHei" w:eastAsia="Microsoft YaHei"/>
          <w:b/>
        </w:rPr>
        <w:t>FR-201 切换完成状态</w:t>
      </w:r>
      <w:r>
        <w:rPr>
          <w:rFonts w:ascii="Microsoft YaHei" w:hAnsi="Microsoft YaHei" w:eastAsia="Microsoft YaHei"/>
        </w:rPr>
        <w:t>：用户可将 Todo 标记为已完成，也可取消完成状态。</w:t>
      </w:r>
    </w:p>
    <w:p>
      <w:pPr>
        <w:pStyle w:val="ListBullet"/>
      </w:pPr>
      <w:r>
        <w:rPr>
          <w:rFonts w:ascii="Microsoft YaHei" w:hAnsi="Microsoft YaHei" w:eastAsia="Microsoft YaHei"/>
          <w:b/>
        </w:rPr>
        <w:t>FR-202 显示 Todo 完成状态</w:t>
      </w:r>
      <w:r>
        <w:rPr>
          <w:rFonts w:ascii="Microsoft YaHei" w:hAnsi="Microsoft YaHei" w:eastAsia="Microsoft YaHei"/>
        </w:rPr>
        <w:t>：页面应清晰区分已完成和未完成的 Todo。</w:t>
      </w:r>
    </w:p>
    <w:p>
      <w:pPr>
        <w:pStyle w:val="ListBullet"/>
      </w:pPr>
      <w:r>
        <w:rPr>
          <w:rFonts w:ascii="Microsoft YaHei" w:hAnsi="Microsoft YaHei" w:eastAsia="Microsoft YaHei"/>
          <w:b/>
        </w:rPr>
        <w:t>FR-203 显示全部任务数量</w:t>
      </w:r>
      <w:r>
        <w:rPr>
          <w:rFonts w:ascii="Microsoft YaHei" w:hAnsi="Microsoft YaHei" w:eastAsia="Microsoft YaHei"/>
        </w:rPr>
        <w:t>：页面应显示当前全部 Todo 的数量，包括已完成和未完成任务。</w:t>
      </w:r>
    </w:p>
    <w:p>
      <w:pPr>
        <w:pStyle w:val="ListBullet"/>
      </w:pPr>
      <w:r>
        <w:rPr>
          <w:rFonts w:ascii="Microsoft YaHei" w:hAnsi="Microsoft YaHei" w:eastAsia="Microsoft YaHei"/>
          <w:b/>
        </w:rPr>
        <w:t>FR-204 持久化 Todo 数据</w:t>
      </w:r>
      <w:r>
        <w:rPr>
          <w:rFonts w:ascii="Microsoft YaHei" w:hAnsi="Microsoft YaHei" w:eastAsia="Microsoft YaHei"/>
        </w:rPr>
        <w:t>：使用浏览器 LocalStorage 保存 Todo；刷新页面后，之前添加的任务仍应保留。</w:t>
      </w:r>
    </w:p>
    <w:p>
      <w:pPr>
        <w:pStyle w:val="ListBullet"/>
      </w:pPr>
      <w:r>
        <w:rPr>
          <w:rFonts w:ascii="Microsoft YaHei" w:hAnsi="Microsoft YaHei" w:eastAsia="Microsoft YaHei"/>
          <w:b/>
        </w:rPr>
        <w:t>FR-205 输入校验</w:t>
      </w:r>
      <w:r>
        <w:rPr>
          <w:rFonts w:ascii="Microsoft YaHei" w:hAnsi="Microsoft YaHei" w:eastAsia="Microsoft YaHei"/>
        </w:rPr>
        <w:t>：禁止添加空白内容；不限制 Todo 内容长度；允许添加重复内容。</w:t>
      </w:r>
    </w:p>
    <w:p>
      <w:pPr>
        <w:pStyle w:val="Heading4"/>
      </w:pPr>
      <w:r>
        <w:rPr>
          <w:rFonts w:ascii="Microsoft YaHei" w:hAnsi="Microsoft YaHei" w:eastAsia="Microsoft YaHei"/>
        </w:rPr>
        <w:t>非功能需求</w:t>
      </w:r>
    </w:p>
    <w:p>
      <w:pPr>
        <w:pStyle w:val="ListBullet"/>
      </w:pPr>
      <w:r>
        <w:rPr>
          <w:rFonts w:ascii="Microsoft YaHei" w:hAnsi="Microsoft YaHei" w:eastAsia="Microsoft YaHei"/>
          <w:b/>
        </w:rPr>
        <w:t>NFR-206 浏览器运行</w:t>
      </w:r>
      <w:r>
        <w:rPr>
          <w:rFonts w:ascii="Microsoft YaHei" w:hAnsi="Microsoft YaHei" w:eastAsia="Microsoft YaHei"/>
        </w:rPr>
        <w:t>：应用应可在桌面端 Chrome、Edge、Firefox、Safari 各自最近两个稳定大版本中运行；不要求支持 Internet Explorer。</w:t>
      </w:r>
    </w:p>
    <w:p>
      <w:pPr>
        <w:pStyle w:val="Heading4"/>
      </w:pPr>
      <w:r>
        <w:rPr>
          <w:rFonts w:ascii="Microsoft YaHei" w:hAnsi="Microsoft YaHei" w:eastAsia="Microsoft YaHei"/>
        </w:rPr>
        <w:t>验收标准</w:t>
      </w:r>
    </w:p>
    <w:p>
      <w:pPr>
        <w:pStyle w:val="ListBullet"/>
      </w:pPr>
      <w:r>
        <w:rPr>
          <w:rFonts w:ascii="Microsoft YaHei" w:hAnsi="Microsoft YaHei" w:eastAsia="Microsoft YaHei"/>
          <w:b/>
        </w:rPr>
        <w:t>FR-199</w:t>
      </w:r>
      <w:r>
        <w:rPr>
          <w:rFonts w:ascii="Microsoft YaHei" w:hAnsi="Microsoft YaHei" w:eastAsia="Microsoft YaHei"/>
        </w:rPr>
        <w:t>：输入去除首尾 Unicode 空白后为非空时，可成功添加 Todo；任意长度的非空内容均可添加。</w:t>
      </w:r>
    </w:p>
    <w:p>
      <w:pPr>
        <w:pStyle w:val="ListBullet"/>
      </w:pPr>
      <w:r>
        <w:rPr>
          <w:rFonts w:ascii="Microsoft YaHei" w:hAnsi="Microsoft YaHei" w:eastAsia="Microsoft YaHei"/>
          <w:b/>
        </w:rPr>
        <w:t>FR-200</w:t>
      </w:r>
      <w:r>
        <w:rPr>
          <w:rFonts w:ascii="Microsoft YaHei" w:hAnsi="Microsoft YaHei" w:eastAsia="Microsoft YaHei"/>
        </w:rPr>
        <w:t>：对已有 Todo 执行删除操作后，该 Todo 不再显示。</w:t>
      </w:r>
    </w:p>
    <w:p>
      <w:pPr>
        <w:pStyle w:val="ListBullet"/>
      </w:pPr>
      <w:r>
        <w:rPr>
          <w:rFonts w:ascii="Microsoft YaHei" w:hAnsi="Microsoft YaHei" w:eastAsia="Microsoft YaHei"/>
          <w:b/>
        </w:rPr>
        <w:t>FR-201</w:t>
      </w:r>
      <w:r>
        <w:rPr>
          <w:rFonts w:ascii="Microsoft YaHei" w:hAnsi="Microsoft YaHei" w:eastAsia="Microsoft YaHei"/>
        </w:rPr>
        <w:t>：可在已完成与未完成状态之间切换 Todo。</w:t>
      </w:r>
    </w:p>
    <w:p>
      <w:pPr>
        <w:pStyle w:val="ListBullet"/>
      </w:pPr>
      <w:r>
        <w:rPr>
          <w:rFonts w:ascii="Microsoft YaHei" w:hAnsi="Microsoft YaHei" w:eastAsia="Microsoft YaHei"/>
          <w:b/>
        </w:rPr>
        <w:t>FR-202</w:t>
      </w:r>
      <w:r>
        <w:rPr>
          <w:rFonts w:ascii="Microsoft YaHei" w:hAnsi="Microsoft YaHei" w:eastAsia="Microsoft YaHei"/>
        </w:rPr>
        <w:t>：页面能够区分已完成和未完成的 Todo，并显示状态文本。</w:t>
      </w:r>
    </w:p>
    <w:p>
      <w:pPr>
        <w:pStyle w:val="ListBullet"/>
      </w:pPr>
      <w:r>
        <w:rPr>
          <w:rFonts w:ascii="Microsoft YaHei" w:hAnsi="Microsoft YaHei" w:eastAsia="Microsoft YaHei"/>
          <w:b/>
        </w:rPr>
        <w:t>FR-203</w:t>
      </w:r>
      <w:r>
        <w:rPr>
          <w:rFonts w:ascii="Microsoft YaHei" w:hAnsi="Microsoft YaHei" w:eastAsia="Microsoft YaHei"/>
        </w:rPr>
        <w:t>：页面显示全部 Todo 数量，统计范围包含已完成和未完成任务。</w:t>
      </w:r>
    </w:p>
    <w:p>
      <w:pPr>
        <w:pStyle w:val="ListBullet"/>
      </w:pPr>
      <w:r>
        <w:rPr>
          <w:rFonts w:ascii="Microsoft YaHei" w:hAnsi="Microsoft YaHei" w:eastAsia="Microsoft YaHei"/>
          <w:b/>
        </w:rPr>
        <w:t>FR-204</w:t>
      </w:r>
      <w:r>
        <w:rPr>
          <w:rFonts w:ascii="Microsoft YaHei" w:hAnsi="Microsoft YaHei" w:eastAsia="Microsoft YaHei"/>
        </w:rPr>
        <w:t>：刷新页面后，已添加且写入成功的 Todo 仍然保留。</w:t>
      </w:r>
    </w:p>
    <w:p>
      <w:pPr>
        <w:pStyle w:val="ListBullet"/>
      </w:pPr>
      <w:r>
        <w:rPr>
          <w:rFonts w:ascii="Microsoft YaHei" w:hAnsi="Microsoft YaHei" w:eastAsia="Microsoft YaHei"/>
          <w:b/>
        </w:rPr>
        <w:t>FR-205</w:t>
      </w:r>
      <w:r>
        <w:rPr>
          <w:rFonts w:ascii="Microsoft YaHei" w:hAnsi="Microsoft YaHei" w:eastAsia="Microsoft YaHei"/>
        </w:rPr>
        <w:t>：空白内容不可添加；任意长度的非空内容可添加；相同内容可重复添加。</w:t>
      </w:r>
    </w:p>
    <w:p>
      <w:pPr>
        <w:pStyle w:val="ListBullet"/>
      </w:pPr>
      <w:r>
        <w:rPr>
          <w:rFonts w:ascii="Microsoft YaHei" w:hAnsi="Microsoft YaHei" w:eastAsia="Microsoft YaHei"/>
          <w:b/>
        </w:rPr>
        <w:t>NFR-206</w:t>
      </w:r>
      <w:r>
        <w:rPr>
          <w:rFonts w:ascii="Microsoft YaHei" w:hAnsi="Microsoft YaHei" w:eastAsia="Microsoft YaHei"/>
        </w:rPr>
        <w:t>：分别在桌面端 Chrome、Edge、Firefox、Safari 最近两个稳定大版本中完成核心功能测试；Internet Explorer 不在测试范围内。</w:t>
      </w:r>
    </w:p>
    <w:p>
      <w:pPr>
        <w:pStyle w:val="ListBullet"/>
      </w:pPr>
      <w:r>
        <w:rPr>
          <w:rFonts w:ascii="Microsoft YaHei" w:hAnsi="Microsoft YaHei" w:eastAsia="Microsoft YaHei"/>
          <w:b/>
        </w:rPr>
        <w:t>NFR-218 数据持久化</w:t>
      </w:r>
      <w:r>
        <w:rPr>
          <w:rFonts w:ascii="Microsoft YaHei" w:hAnsi="Microsoft YaHei" w:eastAsia="Microsoft YaHei"/>
        </w:rPr>
        <w:t>：Todo 数据使用浏览器 LocalStorage 保存；读取数据损坏、浏览器禁用存储、空间不足或读写失败时，提示“本地保存不可用”，保留当前内存数据并继续当前会话，不覆盖或清空原有数据。</w:t>
      </w:r>
    </w:p>
    <w:p>
      <w:pPr>
        <w:pStyle w:val="ListBullet"/>
      </w:pPr>
      <w:r>
        <w:rPr>
          <w:rFonts w:ascii="Microsoft YaHei" w:hAnsi="Microsoft YaHei" w:eastAsia="Microsoft YaHei"/>
          <w:b/>
        </w:rPr>
        <w:t>NFR-219 输入校验</w:t>
      </w:r>
      <w:r>
        <w:rPr>
          <w:rFonts w:ascii="Microsoft YaHei" w:hAnsi="Microsoft YaHei" w:eastAsia="Microsoft YaHei"/>
        </w:rPr>
        <w:t>：按 Unicode 空白字符判定空白，去除首尾空白后保存；非空内容不设长度上限；空白时拒绝添加、提示原因、保留原输入并保持焦点；允许重复 Todo。</w:t>
      </w:r>
    </w:p>
    <w:p>
      <w:pPr>
        <w:pStyle w:val="ListBullet"/>
      </w:pPr>
      <w:r>
        <w:rPr>
          <w:rFonts w:ascii="Microsoft YaHei" w:hAnsi="Microsoft YaHei" w:eastAsia="Microsoft YaHei"/>
          <w:b/>
        </w:rPr>
        <w:t>NFR-220 可用性</w:t>
      </w:r>
      <w:r>
        <w:rPr>
          <w:rFonts w:ascii="Microsoft YaHei" w:hAnsi="Microsoft YaHei" w:eastAsia="Microsoft YaHei"/>
        </w:rPr>
        <w:t>：每条 Todo 显示完成状态文本，以稳定视觉样式区分已完成和未完成任务，具有独立操作控件，并显示全部任务数量。</w:t>
      </w:r>
    </w:p>
    <w:p>
      <w:pPr>
        <w:pStyle w:val="ListBullet"/>
      </w:pPr>
      <w:r>
        <w:rPr>
          <w:rFonts w:ascii="Microsoft YaHei" w:hAnsi="Microsoft YaHei" w:eastAsia="Microsoft YaHei"/>
          <w:b/>
        </w:rPr>
        <w:t>NFR-221 性能指标</w:t>
      </w:r>
      <w:r>
        <w:rPr>
          <w:rFonts w:ascii="Microsoft YaHei" w:hAnsi="Microsoft YaHei" w:eastAsia="Microsoft YaHei"/>
        </w:rPr>
        <w:t>：以目标浏览器中一次全新页面导航开始记录，计时起点为浏览器导航开始时间；列表展示完成以页面中全部已准备的 Todo 条目均已渲染且其内容、完成状态和操作控件可见为判定；测试数据通过 LocalStorage 预置 1000 条有效 Todo，使用空闲本地设备（四核 2.5GHz 或以上 CPU、8GB RAM、SSD，除浏览器和测试工具外无其他前台应用）执行；在每类目标浏览器的最近两个稳定大版本中，列表展示须在 2 秒内完成。</w:t>
      </w:r>
    </w:p>
    <w:p>
      <w:pPr>
        <w:pStyle w:val="ListBullet"/>
      </w:pPr>
      <w:r>
        <w:rPr>
          <w:rFonts w:ascii="Microsoft YaHei" w:hAnsi="Microsoft YaHei" w:eastAsia="Microsoft YaHei"/>
          <w:b/>
        </w:rPr>
        <w:t>NFR-222 安全与网络边界</w:t>
      </w:r>
      <w:r>
        <w:rPr>
          <w:rFonts w:ascii="Microsoft YaHei" w:hAnsi="Microsoft YaHei" w:eastAsia="Microsoft YaHei"/>
        </w:rPr>
        <w:t>：Todo 内容按文本显示，不作为 HTML 或脚本执行。页面仅加载随交付物提供的本地页面资源；在本地开发环境、本地测试环境和运行环境中，页面资源加载及添加、切换、删除、刷新流程均不得向远程主机发起网络请求或传输 Todo 数据；页面仅可使用浏览器本地资源和 LocalStorage。</w:t>
      </w:r>
    </w:p>
    <w:p>
      <w:pPr>
        <w:pStyle w:val="ListBullet"/>
      </w:pPr>
      <w:r>
        <w:rPr>
          <w:rFonts w:ascii="Microsoft YaHei" w:hAnsi="Microsoft YaHei" w:eastAsia="Microsoft YaHei"/>
          <w:b/>
        </w:rPr>
        <w:t>NFR-223 无障碍要求</w:t>
      </w:r>
      <w:r>
        <w:rPr>
          <w:rFonts w:ascii="Microsoft YaHei" w:hAnsi="Microsoft YaHei" w:eastAsia="Microsoft YaHei"/>
        </w:rPr>
        <w:t>：每条 Todo 的状态切换和删除控件具有可访问名称，支持键盘操作，完成状态不只依赖颜色表达。</w:t>
      </w:r>
    </w:p>
    <w:p>
      <w:pPr>
        <w:pStyle w:val="ListBullet"/>
      </w:pPr>
      <w:r>
        <w:rPr>
          <w:rFonts w:ascii="Microsoft YaHei" w:hAnsi="Microsoft YaHei" w:eastAsia="Microsoft YaHei"/>
          <w:b/>
        </w:rPr>
        <w:t>NFR-224 错误处理与提示要求</w:t>
      </w:r>
      <w:r>
        <w:rPr>
          <w:rFonts w:ascii="Microsoft YaHei" w:hAnsi="Microsoft YaHei" w:eastAsia="Microsoft YaHei"/>
        </w:rPr>
        <w:t>：输入校验和 LocalStorage 异常均显示明确中文提示，并按规则保留输入、焦点和原有数据。</w:t>
      </w:r>
    </w:p>
    <w:p>
      <w:pPr>
        <w:pStyle w:val="ListBullet"/>
      </w:pPr>
      <w:r>
        <w:rPr>
          <w:rFonts w:ascii="Microsoft YaHei" w:hAnsi="Microsoft YaHei" w:eastAsia="Microsoft YaHei"/>
          <w:b/>
        </w:rPr>
        <w:t>NFR-225 测试与质量门槛</w:t>
      </w:r>
      <w:r>
        <w:rPr>
          <w:rFonts w:ascii="Microsoft YaHei" w:hAnsi="Microsoft YaHei" w:eastAsia="Microsoft YaHei"/>
        </w:rPr>
        <w:t>：核心验收用例通过率为 100%，不得存在阻断缺陷；核心用例须在规定浏览器基线执行。</w:t>
      </w:r>
    </w:p>
    <w:p>
      <w:pPr>
        <w:pStyle w:val="Heading4"/>
      </w:pPr>
      <w:r>
        <w:rPr>
          <w:rFonts w:ascii="Microsoft YaHei" w:hAnsi="Microsoft YaHei" w:eastAsia="Microsoft YaHei"/>
        </w:rPr>
        <w:t>补充验收口径</w:t>
      </w:r>
    </w:p>
    <w:p>
      <w:pPr>
        <w:pStyle w:val="ListBullet"/>
      </w:pPr>
      <w:r>
        <w:rPr>
          <w:rFonts w:ascii="Microsoft YaHei" w:hAnsi="Microsoft YaHei" w:eastAsia="Microsoft YaHei"/>
          <w:b/>
        </w:rPr>
        <w:t>NFR-221</w:t>
      </w:r>
      <w:r>
        <w:rPr>
          <w:rFonts w:ascii="Microsoft YaHei" w:hAnsi="Microsoft YaHei" w:eastAsia="Microsoft YaHei"/>
        </w:rPr>
        <w:t>：使用 LocalStorage 预置 1000 条有效 Todo；从目标浏览器开始一次全新页面导航时计时，浏览器导航开始为起点；当全部 Todo 条目的内容、完成状态和操作控件均已渲染并可见时视为列表展示完成；测试设备为四核 2.5GHz 或以上 CPU、8GB RAM、SSD 的空闲本地设备，除浏览器和测试工具外无其他前台应用；每类目标浏览器最近两个稳定大版本均须在 2 秒内完成。</w:t>
      </w:r>
    </w:p>
    <w:p>
      <w:pPr>
        <w:pStyle w:val="ListBullet"/>
      </w:pPr>
      <w:r>
        <w:rPr>
          <w:rFonts w:ascii="Microsoft YaHei" w:hAnsi="Microsoft YaHei" w:eastAsia="Microsoft YaHei"/>
          <w:b/>
        </w:rPr>
        <w:t>NFR-222</w:t>
      </w:r>
      <w:r>
        <w:rPr>
          <w:rFonts w:ascii="Microsoft YaHei" w:hAnsi="Microsoft YaHei" w:eastAsia="Microsoft YaHei"/>
        </w:rPr>
        <w:t>：页面仅加载随交付物提供的本地页面资源；在本地开发、测试和运行环境中检查资源加载及添加、切换、删除、刷新流程，网络记录不得出现远程请求或 Todo 数据传输；Todo 内容仅按文本显示，不执行 HTML 或脚本。</w:t>
      </w:r>
    </w:p>
    <w:p>
      <w:pPr>
        <w:pStyle w:val="Heading2"/>
      </w:pPr>
      <w:r>
        <w:rPr>
          <w:vanish/>
        </w:rPr>
        <w:t>FFBLOCK|block_6ad372d9b7d44a70af085d3f46316bad|4|</w:t>
      </w:r>
      <w:r>
        <w:rPr>
          <w:rFonts w:ascii="Microsoft YaHei" w:hAnsi="Microsoft YaHei" w:eastAsia="Microsoft YaHei"/>
          <w:sz w:val="30"/>
        </w:rPr>
        <w:t>需求明细</w:t>
      </w:r>
    </w:p>
    <w:p>
      <w:pPr>
        <w:pStyle w:val="Heading3"/>
      </w:pPr>
      <w:r>
        <w:rPr>
          <w:rFonts w:ascii="Microsoft YaHei" w:hAnsi="Microsoft YaHei" w:eastAsia="Microsoft YaHei"/>
        </w:rPr>
        <w:t>需求明细</w:t>
      </w:r>
    </w:p>
    <w:p>
      <w:pPr>
        <w:pStyle w:val="Heading4"/>
      </w:pPr>
      <w:r>
        <w:rPr>
          <w:rFonts w:ascii="Microsoft YaHei" w:hAnsi="Microsoft YaHei" w:eastAsia="Microsoft YaHei"/>
        </w:rPr>
        <w:t>功能需求</w:t>
      </w:r>
    </w:p>
    <w:p>
      <w:pPr>
        <w:pStyle w:val="ListBullet"/>
      </w:pPr>
      <w:r>
        <w:rPr>
          <w:rFonts w:ascii="Microsoft YaHei" w:hAnsi="Microsoft YaHei" w:eastAsia="Microsoft YaHei"/>
          <w:b/>
        </w:rPr>
        <w:t>FR-208 添加 Todo</w:t>
      </w:r>
      <w:r>
        <w:rPr>
          <w:rFonts w:ascii="Microsoft YaHei" w:hAnsi="Microsoft YaHei" w:eastAsia="Microsoft YaHei"/>
        </w:rPr>
        <w:t>：用户可以在 Todo 列表页面输入并添加待办事项。</w:t>
      </w:r>
    </w:p>
    <w:p>
      <w:pPr>
        <w:pStyle w:val="ListBullet"/>
      </w:pPr>
      <w:r>
        <w:rPr>
          <w:rFonts w:ascii="Microsoft YaHei" w:hAnsi="Microsoft YaHei" w:eastAsia="Microsoft YaHei"/>
          <w:b/>
        </w:rPr>
        <w:t>FR-209 输入校验</w:t>
      </w:r>
      <w:r>
        <w:rPr>
          <w:rFonts w:ascii="Microsoft YaHei" w:hAnsi="Microsoft YaHei" w:eastAsia="Microsoft YaHei"/>
        </w:rPr>
        <w:t>：禁止添加空白内容；不限制内容长度；允许添加重复 Todo。</w:t>
      </w:r>
    </w:p>
    <w:p>
      <w:pPr>
        <w:pStyle w:val="ListBullet"/>
      </w:pPr>
      <w:r>
        <w:rPr>
          <w:rFonts w:ascii="Microsoft YaHei" w:hAnsi="Microsoft YaHei" w:eastAsia="Microsoft YaHei"/>
          <w:b/>
        </w:rPr>
        <w:t>FR-210 完成状态切换</w:t>
      </w:r>
      <w:r>
        <w:rPr>
          <w:rFonts w:ascii="Microsoft YaHei" w:hAnsi="Microsoft YaHei" w:eastAsia="Microsoft YaHei"/>
        </w:rPr>
        <w:t>：用户可以将 Todo 标记为已完成，也可以取消完成状态。</w:t>
      </w:r>
    </w:p>
    <w:p>
      <w:pPr>
        <w:pStyle w:val="ListBullet"/>
      </w:pPr>
      <w:r>
        <w:rPr>
          <w:rFonts w:ascii="Microsoft YaHei" w:hAnsi="Microsoft YaHei" w:eastAsia="Microsoft YaHei"/>
          <w:b/>
        </w:rPr>
        <w:t>FR-211 删除 Todo</w:t>
      </w:r>
      <w:r>
        <w:rPr>
          <w:rFonts w:ascii="Microsoft YaHei" w:hAnsi="Microsoft YaHei" w:eastAsia="Microsoft YaHei"/>
        </w:rPr>
        <w:t>：用户可以删除已有 Todo。</w:t>
      </w:r>
    </w:p>
    <w:p>
      <w:pPr>
        <w:pStyle w:val="ListBullet"/>
      </w:pPr>
      <w:r>
        <w:rPr>
          <w:rFonts w:ascii="Microsoft YaHei" w:hAnsi="Microsoft YaHei" w:eastAsia="Microsoft YaHei"/>
          <w:b/>
        </w:rPr>
        <w:t>FR-212 状态展示</w:t>
      </w:r>
      <w:r>
        <w:rPr>
          <w:rFonts w:ascii="Microsoft YaHei" w:hAnsi="Microsoft YaHei" w:eastAsia="Microsoft YaHei"/>
        </w:rPr>
        <w:t>：页面应清晰区分已完成和未完成的 Todo，并显示每项 Todo 的完成状态。</w:t>
      </w:r>
    </w:p>
    <w:p>
      <w:pPr>
        <w:pStyle w:val="ListBullet"/>
      </w:pPr>
      <w:r>
        <w:rPr>
          <w:rFonts w:ascii="Microsoft YaHei" w:hAnsi="Microsoft YaHei" w:eastAsia="Microsoft YaHei"/>
          <w:b/>
        </w:rPr>
        <w:t>FR-213 数量统计</w:t>
      </w:r>
      <w:r>
        <w:rPr>
          <w:rFonts w:ascii="Microsoft YaHei" w:hAnsi="Microsoft YaHei" w:eastAsia="Microsoft YaHei"/>
        </w:rPr>
        <w:t>：页面应显示全部 Todo 的数量。</w:t>
      </w:r>
    </w:p>
    <w:p>
      <w:pPr>
        <w:pStyle w:val="ListBullet"/>
      </w:pPr>
      <w:r>
        <w:rPr>
          <w:rFonts w:ascii="Microsoft YaHei" w:hAnsi="Microsoft YaHei" w:eastAsia="Microsoft YaHei"/>
          <w:b/>
        </w:rPr>
        <w:t>FR-214 数据持久化</w:t>
      </w:r>
      <w:r>
        <w:rPr>
          <w:rFonts w:ascii="Microsoft YaHei" w:hAnsi="Microsoft YaHei" w:eastAsia="Microsoft YaHei"/>
        </w:rPr>
        <w:t>：使用浏览器 LocalStorage 保存 Todo 数据；刷新页面后，之前添加的任务仍然保留。</w:t>
      </w:r>
    </w:p>
    <w:p>
      <w:pPr>
        <w:pStyle w:val="Heading4"/>
      </w:pPr>
      <w:r>
        <w:rPr>
          <w:rFonts w:ascii="Microsoft YaHei" w:hAnsi="Microsoft YaHei" w:eastAsia="Microsoft YaHei"/>
        </w:rPr>
        <w:t>非功能需求</w:t>
      </w:r>
    </w:p>
    <w:p>
      <w:pPr>
        <w:pStyle w:val="ListBullet"/>
      </w:pPr>
      <w:r>
        <w:rPr>
          <w:rFonts w:ascii="Microsoft YaHei" w:hAnsi="Microsoft YaHei" w:eastAsia="Microsoft YaHei"/>
          <w:b/>
        </w:rPr>
        <w:t>NFR-215 浏览器运行</w:t>
      </w:r>
      <w:r>
        <w:rPr>
          <w:rFonts w:ascii="Microsoft YaHei" w:hAnsi="Microsoft YaHei" w:eastAsia="Microsoft YaHei"/>
        </w:rPr>
        <w:t>：应用应可在桌面端 Chrome、Edge、Firefox、Safari 各自最近两个稳定大版本中运行；不要求支持 Internet Explorer。</w:t>
      </w:r>
    </w:p>
    <w:p>
      <w:pPr>
        <w:pStyle w:val="ListBullet"/>
      </w:pPr>
      <w:r>
        <w:rPr>
          <w:rFonts w:ascii="Microsoft YaHei" w:hAnsi="Microsoft YaHei" w:eastAsia="Microsoft YaHei"/>
          <w:b/>
        </w:rPr>
        <w:t>NFR-216 需求追溯</w:t>
      </w:r>
      <w:r>
        <w:rPr>
          <w:rFonts w:ascii="Microsoft YaHei" w:hAnsi="Microsoft YaHei" w:eastAsia="Microsoft YaHei"/>
        </w:rPr>
        <w:t>：需求实现应按已确认需求执行，并保留统一格式的审计追溯记录；记录格式为</w:t>
      </w:r>
      <w:r>
        <w:rPr>
          <w:rFonts w:ascii="Consolas" w:hAnsi="Consolas"/>
          <w:sz w:val="19"/>
        </w:rPr>
        <w:t>记录编号｜阶段｜日期｜输入基线｜交付物｜评审人/责任人｜结论｜问题与处置｜关联需求/测试用例</w:t>
      </w:r>
      <w:r>
        <w:rPr>
          <w:rFonts w:ascii="Microsoft YaHei" w:hAnsi="Microsoft YaHei" w:eastAsia="Microsoft YaHei"/>
        </w:rPr>
        <w:t>。阶段顺序为需求分析、设计、开发、测试、验收与发布；上一阶段交付物齐全、评审通过、追溯完整、核心质量门槛满足且无阻断缺陷后，方可进入下一阶段。</w:t>
      </w:r>
    </w:p>
    <w:p>
      <w:pPr>
        <w:pStyle w:val="ListBullet"/>
      </w:pPr>
      <w:r>
        <w:rPr>
          <w:rFonts w:ascii="Microsoft YaHei" w:hAnsi="Microsoft YaHei" w:eastAsia="Microsoft YaHei"/>
          <w:b/>
        </w:rPr>
        <w:t>NFR-222 安全与网络边界</w:t>
      </w:r>
      <w:r>
        <w:rPr>
          <w:rFonts w:ascii="Microsoft YaHei" w:hAnsi="Microsoft YaHei" w:eastAsia="Microsoft YaHei"/>
        </w:rPr>
        <w:t>：Todo 内容按文本显示，不作为 HTML 或脚本执行。页面仅加载随交付物提供的本地页面资源；在本地开发环境、本地测试环境和运行环境中，页面资源加载及添加、切换、删除、刷新流程均不得向远程主机发起网络请求或传输 Todo 数据；页面仅可使用浏览器本地资源和 LocalStorage。</w:t>
      </w:r>
    </w:p>
    <w:p>
      <w:pPr>
        <w:pStyle w:val="Heading4"/>
      </w:pPr>
      <w:r>
        <w:rPr>
          <w:rFonts w:ascii="Microsoft YaHei" w:hAnsi="Microsoft YaHei" w:eastAsia="Microsoft YaHei"/>
        </w:rPr>
        <w:t>验收标准</w:t>
      </w:r>
    </w:p>
    <w:p>
      <w:pPr>
        <w:pStyle w:val="ListBullet"/>
      </w:pPr>
      <w:r>
        <w:rPr>
          <w:rFonts w:ascii="Microsoft YaHei" w:hAnsi="Microsoft YaHei" w:eastAsia="Microsoft YaHei"/>
          <w:b/>
        </w:rPr>
        <w:t>FR-208/FR-209</w:t>
      </w:r>
      <w:r>
        <w:rPr>
          <w:rFonts w:ascii="Microsoft YaHei" w:hAnsi="Microsoft YaHei" w:eastAsia="Microsoft YaHei"/>
        </w:rPr>
        <w:t>：输入去除首尾 Unicode 空白后为非空时可添加；任意长度的非空内容可添加；空白内容不可添加；重复内容可添加。</w:t>
      </w:r>
    </w:p>
    <w:p>
      <w:pPr>
        <w:pStyle w:val="ListBullet"/>
      </w:pPr>
      <w:r>
        <w:rPr>
          <w:rFonts w:ascii="Microsoft YaHei" w:hAnsi="Microsoft YaHei" w:eastAsia="Microsoft YaHei"/>
          <w:b/>
        </w:rPr>
        <w:t>FR-210 至 FR-214</w:t>
      </w:r>
      <w:r>
        <w:rPr>
          <w:rFonts w:ascii="Microsoft YaHei" w:hAnsi="Microsoft YaHei" w:eastAsia="Microsoft YaHei"/>
        </w:rPr>
        <w:t>：分别验证状态切换、删除、状态展示、全部任务数量和刷新后数据保留。</w:t>
      </w:r>
    </w:p>
    <w:p>
      <w:pPr>
        <w:pStyle w:val="ListBullet"/>
      </w:pPr>
      <w:r>
        <w:rPr>
          <w:rFonts w:ascii="Microsoft YaHei" w:hAnsi="Microsoft YaHei" w:eastAsia="Microsoft YaHei"/>
          <w:b/>
        </w:rPr>
        <w:t>NFR-215</w:t>
      </w:r>
      <w:r>
        <w:rPr>
          <w:rFonts w:ascii="Microsoft YaHei" w:hAnsi="Microsoft YaHei" w:eastAsia="Microsoft YaHei"/>
        </w:rPr>
        <w:t>：在桌面端 Chrome、Edge、Firefox、Safari 最近两个稳定大版本中执行核心功能测试，全部通过。</w:t>
      </w:r>
    </w:p>
    <w:p>
      <w:pPr>
        <w:pStyle w:val="ListBullet"/>
      </w:pPr>
      <w:r>
        <w:rPr>
          <w:rFonts w:ascii="Microsoft YaHei" w:hAnsi="Microsoft YaHei" w:eastAsia="Microsoft YaHei"/>
          <w:b/>
        </w:rPr>
        <w:t>NFR-216</w:t>
      </w:r>
      <w:r>
        <w:rPr>
          <w:rFonts w:ascii="Microsoft YaHei" w:hAnsi="Microsoft YaHei" w:eastAsia="Microsoft YaHei"/>
        </w:rPr>
        <w:t>：检查每阶段均有规定格式的审计记录、完整需求追溯和评审结论；确认阶段退出条件满足后才允许进入下一阶段。</w:t>
      </w:r>
    </w:p>
    <w:p>
      <w:pPr>
        <w:pStyle w:val="ListBullet"/>
      </w:pPr>
      <w:r>
        <w:rPr>
          <w:rFonts w:ascii="Microsoft YaHei" w:hAnsi="Microsoft YaHei" w:eastAsia="Microsoft YaHei"/>
          <w:b/>
        </w:rPr>
        <w:t>NFR-218 数据持久化</w:t>
      </w:r>
      <w:r>
        <w:rPr>
          <w:rFonts w:ascii="Microsoft YaHei" w:hAnsi="Microsoft YaHei" w:eastAsia="Microsoft YaHei"/>
        </w:rPr>
        <w:t>：验证 LocalStorage 正常保存、刷新恢复及损坏、禁用、空间不足和读写失败时的降级行为；预期显示“本地保存不可用”，当前内存数据仍可操作且原有数据不被覆盖或清空。</w:t>
      </w:r>
    </w:p>
    <w:p>
      <w:pPr>
        <w:pStyle w:val="ListBullet"/>
      </w:pPr>
      <w:r>
        <w:rPr>
          <w:rFonts w:ascii="Microsoft YaHei" w:hAnsi="Microsoft YaHei" w:eastAsia="Microsoft YaHei"/>
          <w:b/>
        </w:rPr>
        <w:t>NFR-219 输入校验</w:t>
      </w:r>
      <w:r>
        <w:rPr>
          <w:rFonts w:ascii="Microsoft YaHei" w:hAnsi="Microsoft YaHei" w:eastAsia="Microsoft YaHei"/>
        </w:rPr>
        <w:t>：验证空白、任意长度非空、重复及包含 Unicode 空白的输入；预期空白被拒绝并提示原因，非空内容去除首尾 Unicode 空白后成功添加，失败时原输入保留且焦点保持。</w:t>
      </w:r>
    </w:p>
    <w:p>
      <w:pPr>
        <w:pStyle w:val="ListBullet"/>
      </w:pPr>
      <w:r>
        <w:rPr>
          <w:rFonts w:ascii="Microsoft YaHei" w:hAnsi="Microsoft YaHei" w:eastAsia="Microsoft YaHei"/>
          <w:b/>
        </w:rPr>
        <w:t>NFR-220 可用性</w:t>
      </w:r>
      <w:r>
        <w:rPr>
          <w:rFonts w:ascii="Microsoft YaHei" w:hAnsi="Microsoft YaHei" w:eastAsia="Microsoft YaHei"/>
        </w:rPr>
        <w:t>：验证状态文本、稳定视觉样式、独立操作控件和全部任务数量；预期状态可区分且数量与条目总数一致。</w:t>
      </w:r>
    </w:p>
    <w:p>
      <w:pPr>
        <w:pStyle w:val="ListBullet"/>
      </w:pPr>
      <w:r>
        <w:rPr>
          <w:rFonts w:ascii="Microsoft YaHei" w:hAnsi="Microsoft YaHei" w:eastAsia="Microsoft YaHei"/>
          <w:b/>
        </w:rPr>
        <w:t>NFR-221 性能指标</w:t>
      </w:r>
      <w:r>
        <w:rPr>
          <w:rFonts w:ascii="Microsoft YaHei" w:hAnsi="Microsoft YaHei" w:eastAsia="Microsoft YaHei"/>
        </w:rPr>
        <w:t>：以目标浏览器中一次全新页面导航开始记录，计时起点为浏览器导航开始时间；列表展示完成以页面中全部已准备的 Todo 条目均已渲染且其内容、完成状态和操作控件可见为判定；测试数据通过 LocalStorage 预置 1000 条有效 Todo，使用空闲本地设备（四核 2.5GHz 或以上 CPU、8GB RAM、SSD，除浏览器和测试工具外无其他前台应用）执行；在每类目标浏览器的最近两个稳定大版本中，列表展示须在 2 秒内完成。</w:t>
      </w:r>
    </w:p>
    <w:p>
      <w:pPr>
        <w:pStyle w:val="ListBullet"/>
      </w:pPr>
      <w:r>
        <w:rPr>
          <w:rFonts w:ascii="Microsoft YaHei" w:hAnsi="Microsoft YaHei" w:eastAsia="Microsoft YaHei"/>
          <w:b/>
        </w:rPr>
        <w:t>NFR-222</w:t>
      </w:r>
      <w:r>
        <w:rPr>
          <w:rFonts w:ascii="Microsoft YaHei" w:hAnsi="Microsoft YaHei" w:eastAsia="Microsoft YaHei"/>
        </w:rPr>
        <w:t>：页面仅加载随交付物提供的本地页面资源；在本地开发、测试和运行环境中检查资源加载及添加、切换、删除、刷新流程，网络记录不得出现远程请求或 Todo 数据传输；Todo 内容仅按文本显示，不执行 HTML 或脚本。</w:t>
      </w:r>
    </w:p>
    <w:p>
      <w:pPr>
        <w:pStyle w:val="ListBullet"/>
      </w:pPr>
      <w:r>
        <w:rPr>
          <w:rFonts w:ascii="Microsoft YaHei" w:hAnsi="Microsoft YaHei" w:eastAsia="Microsoft YaHei"/>
          <w:b/>
        </w:rPr>
        <w:t>NFR-223</w:t>
      </w:r>
      <w:r>
        <w:rPr>
          <w:rFonts w:ascii="Microsoft YaHei" w:hAnsi="Microsoft YaHei" w:eastAsia="Microsoft YaHei"/>
        </w:rPr>
        <w:t>：仅使用键盘完成添加、状态切换和删除，并使用辅助技术检查控件可访问名称；预期操作可完成、名称可识别且状态有非颜色表达。</w:t>
      </w:r>
    </w:p>
    <w:p>
      <w:pPr>
        <w:pStyle w:val="ListBullet"/>
      </w:pPr>
      <w:r>
        <w:rPr>
          <w:rFonts w:ascii="Microsoft YaHei" w:hAnsi="Microsoft YaHei" w:eastAsia="Microsoft YaHei"/>
          <w:b/>
        </w:rPr>
        <w:t>NFR-224</w:t>
      </w:r>
      <w:r>
        <w:rPr>
          <w:rFonts w:ascii="Microsoft YaHei" w:hAnsi="Microsoft YaHei" w:eastAsia="Microsoft YaHei"/>
        </w:rPr>
        <w:t>：执行输入校验和 LocalStorage 异常场景，预期均显示明确中文提示并符合数据、输入和焦点保留规则。</w:t>
      </w:r>
    </w:p>
    <w:p>
      <w:pPr>
        <w:pStyle w:val="ListBullet"/>
      </w:pPr>
      <w:r>
        <w:rPr>
          <w:rFonts w:ascii="Microsoft YaHei" w:hAnsi="Microsoft YaHei" w:eastAsia="Microsoft YaHei"/>
          <w:b/>
        </w:rPr>
        <w:t>NFR-225</w:t>
      </w:r>
      <w:r>
        <w:rPr>
          <w:rFonts w:ascii="Microsoft YaHei" w:hAnsi="Microsoft YaHei" w:eastAsia="Microsoft YaHei"/>
        </w:rPr>
        <w:t>：核心验收用例通过率为 100%，不得存在阻断缺陷；核心用例须在规定浏览器基线执行。</w:t>
      </w:r>
    </w:p>
    <w:p>
      <w:pPr>
        <w:pStyle w:val="Heading4"/>
      </w:pPr>
      <w:r>
        <w:rPr>
          <w:rFonts w:ascii="Microsoft YaHei" w:hAnsi="Microsoft YaHei" w:eastAsia="Microsoft YaHei"/>
        </w:rPr>
        <w:t>补充验收口径</w:t>
      </w:r>
    </w:p>
    <w:p>
      <w:pPr>
        <w:pStyle w:val="ListBullet"/>
      </w:pPr>
      <w:r>
        <w:rPr>
          <w:rFonts w:ascii="Microsoft YaHei" w:hAnsi="Microsoft YaHei" w:eastAsia="Microsoft YaHei"/>
          <w:b/>
        </w:rPr>
        <w:t>NFR-221</w:t>
      </w:r>
      <w:r>
        <w:rPr>
          <w:rFonts w:ascii="Microsoft YaHei" w:hAnsi="Microsoft YaHei" w:eastAsia="Microsoft YaHei"/>
        </w:rPr>
        <w:t>：使用 LocalStorage 预置 1000 条有效 Todo；从目标浏览器开始一次全新页面导航时计时，浏览器导航开始为起点；当全部 Todo 条目的内容、完成状态和操作控件均已渲染并可见时视为列表展示完成；测试设备为四核 2.5GHz 或以上 CPU、8GB RAM、SSD 的空闲本地设备，除浏览器和测试工具外无其他前台应用；每类目标浏览器最近两个稳定大版本均须在 2 秒内完成。</w:t>
      </w:r>
    </w:p>
    <w:p>
      <w:pPr>
        <w:pStyle w:val="ListBullet"/>
      </w:pPr>
      <w:r>
        <w:rPr>
          <w:rFonts w:ascii="Microsoft YaHei" w:hAnsi="Microsoft YaHei" w:eastAsia="Microsoft YaHei"/>
          <w:b/>
        </w:rPr>
        <w:t>NFR-222</w:t>
      </w:r>
      <w:r>
        <w:rPr>
          <w:rFonts w:ascii="Microsoft YaHei" w:hAnsi="Microsoft YaHei" w:eastAsia="Microsoft YaHei"/>
        </w:rPr>
        <w:t>：页面仅加载随交付物提供的本地页面资源；在本地开发、测试和运行环境中检查资源加载及添加、切换、删除、刷新流程，网络记录不得出现远程请求或 Todo 数据传输；Todo 内容仅按文本显示，不执行 HTML 或脚本。</w:t>
      </w:r>
    </w:p>
    <w:p>
      <w:pPr>
        <w:pStyle w:val="Heading2"/>
      </w:pPr>
      <w:r>
        <w:rPr>
          <w:vanish/>
        </w:rPr>
        <w:t>FFBLOCK|block_00cc0a01f551462f9327dc8f8645f7fc|4|</w:t>
      </w:r>
      <w:r>
        <w:rPr>
          <w:rFonts w:ascii="Microsoft YaHei" w:hAnsi="Microsoft YaHei" w:eastAsia="Microsoft YaHei"/>
          <w:sz w:val="30"/>
        </w:rPr>
        <w:t>非功能需求</w:t>
      </w:r>
    </w:p>
    <w:p>
      <w:pPr>
        <w:pStyle w:val="Heading3"/>
      </w:pPr>
      <w:r>
        <w:rPr>
          <w:rFonts w:ascii="Microsoft YaHei" w:hAnsi="Microsoft YaHei" w:eastAsia="Microsoft YaHei"/>
        </w:rPr>
        <w:t>非功能需求</w:t>
      </w:r>
    </w:p>
    <w:p>
      <w:pPr>
        <w:pStyle w:val="ListBullet"/>
      </w:pPr>
      <w:r>
        <w:rPr>
          <w:rFonts w:ascii="Microsoft YaHei" w:hAnsi="Microsoft YaHei" w:eastAsia="Microsoft YaHei"/>
        </w:rPr>
        <w:t>NFR-217 运行环境：应用应可在桌面端 Chrome、Edge、Firefox、Safari 各自最近两个稳定大版本中运行；不要求支持 Internet Explorer。</w:t>
      </w:r>
    </w:p>
    <w:p>
      <w:pPr>
        <w:pStyle w:val="ListBullet"/>
      </w:pPr>
      <w:r>
        <w:rPr>
          <w:rFonts w:ascii="Microsoft YaHei" w:hAnsi="Microsoft YaHei" w:eastAsia="Microsoft YaHei"/>
        </w:rPr>
        <w:t>NFR-218 数据持久化：Todo 数据应使用浏览器 LocalStorage 保存，刷新页面后此前添加的任务仍应保留；读取数据损坏、浏览器禁用存储、空间不足或读写失败时，提示“本地保存不可用”，保留当前内存数据并继续当前会话，不覆盖或清空原有数据。</w:t>
      </w:r>
    </w:p>
    <w:p>
      <w:pPr>
        <w:pStyle w:val="ListBullet"/>
      </w:pPr>
      <w:r>
        <w:rPr>
          <w:rFonts w:ascii="Microsoft YaHei" w:hAnsi="Microsoft YaHei" w:eastAsia="Microsoft YaHei"/>
        </w:rPr>
        <w:t>NFR-219 输入校验：按 Unicode 空白字符判定空白，去除首尾空白后保存；非空内容不设长度上限；空白时拒绝添加、提示原因、保留原输入并保持焦点；允许重复 Todo。</w:t>
      </w:r>
    </w:p>
    <w:p>
      <w:pPr>
        <w:pStyle w:val="ListBullet"/>
      </w:pPr>
      <w:r>
        <w:rPr>
          <w:rFonts w:ascii="Microsoft YaHei" w:hAnsi="Microsoft YaHei" w:eastAsia="Microsoft YaHei"/>
        </w:rPr>
        <w:t>NFR-220 可用性：页面应显示每条 Todo 的完成状态文本，并以稳定视觉样式区分已完成和未完成的任务；显示全部任务数量；每条 Todo 具有独立操作控件。</w:t>
      </w:r>
    </w:p>
    <w:p>
      <w:pPr>
        <w:pStyle w:val="ListBullet"/>
      </w:pPr>
      <w:r>
        <w:rPr>
          <w:rFonts w:ascii="Microsoft YaHei" w:hAnsi="Microsoft YaHei" w:eastAsia="Microsoft YaHei"/>
        </w:rPr>
        <w:t>NFR-221 性能指标：以目标浏览器中一次全新页面导航开始记录，计时起点为浏览器导航开始时间；列表展示完成以页面中全部已准备的 Todo 条目均已渲染且其内容、完成状态和操作控件可见为判定；测试数据通过 LocalStorage 预置 1000 条有效 Todo，使用空闲本地设备（四核 2.5GHz 或以上 CPU、8GB RAM、SSD，除浏览器和测试工具外无其他前台应用）执行；在每类目标浏览器的最近两个稳定大版本中，列表展示须在 2 秒内完成。</w:t>
      </w:r>
    </w:p>
    <w:p>
      <w:pPr>
        <w:pStyle w:val="ListBullet"/>
      </w:pPr>
      <w:r>
        <w:rPr>
          <w:rFonts w:ascii="Microsoft YaHei" w:hAnsi="Microsoft YaHei" w:eastAsia="Microsoft YaHei"/>
        </w:rPr>
        <w:t>NFR-222 安全与网络边界：Todo 内容按文本显示，不作为 HTML 或脚本执行。页面仅加载随交付物提供的本地页面资源；在本地开发环境、本地测试环境和运行环境中，页面资源加载及添加、切换、删除、刷新流程均不得向远程主机发起网络请求或传输 Todo 数据；页面仅可使用浏览器本地资源和 LocalStorage。</w:t>
      </w:r>
    </w:p>
    <w:p>
      <w:pPr>
        <w:pStyle w:val="ListBullet"/>
      </w:pPr>
      <w:r>
        <w:rPr>
          <w:rFonts w:ascii="Microsoft YaHei" w:hAnsi="Microsoft YaHei" w:eastAsia="Microsoft YaHei"/>
        </w:rPr>
        <w:t>NFR-223 无障碍要求：每条 Todo 的状态切换和删除控件具有可访问名称，支持键盘操作，完成状态不只依赖颜色表达。</w:t>
      </w:r>
    </w:p>
    <w:p>
      <w:pPr>
        <w:pStyle w:val="ListBullet"/>
      </w:pPr>
      <w:r>
        <w:rPr>
          <w:rFonts w:ascii="Microsoft YaHei" w:hAnsi="Microsoft YaHei" w:eastAsia="Microsoft YaHei"/>
        </w:rPr>
        <w:t>NFR-224 错误处理与提示要求：输入校验和 LocalStorage 异常均显示明确中文提示，并按规则保留输入、焦点和原有数据。</w:t>
      </w:r>
    </w:p>
    <w:p>
      <w:pPr>
        <w:pStyle w:val="ListBullet"/>
      </w:pPr>
      <w:r>
        <w:rPr>
          <w:rFonts w:ascii="Microsoft YaHei" w:hAnsi="Microsoft YaHei" w:eastAsia="Microsoft YaHei"/>
        </w:rPr>
        <w:t>NFR-225 测试与质量门槛：核心验收用例通过率 100%，不得存在阻断缺陷；在规定浏览器基线执行核心用例。</w:t>
      </w:r>
    </w:p>
    <w:p>
      <w:pPr>
        <w:pStyle w:val="Heading4"/>
      </w:pPr>
      <w:r>
        <w:rPr>
          <w:rFonts w:ascii="Microsoft YaHei" w:hAnsi="Microsoft YaHei" w:eastAsia="Microsoft YaHei"/>
        </w:rPr>
        <w:t>验收条件</w:t>
      </w:r>
    </w:p>
    <w:p>
      <w:pPr>
        <w:pStyle w:val="ListBullet"/>
      </w:pPr>
      <w:r>
        <w:rPr>
          <w:rFonts w:ascii="Microsoft YaHei" w:hAnsi="Microsoft YaHei" w:eastAsia="Microsoft YaHei"/>
        </w:rPr>
        <w:t>NFR-217：在四类桌面浏览器最近两个稳定大版本中执行核心功能用例，全部通过。</w:t>
      </w:r>
    </w:p>
    <w:p>
      <w:pPr>
        <w:pStyle w:val="ListBullet"/>
      </w:pPr>
      <w:r>
        <w:rPr>
          <w:rFonts w:ascii="Microsoft YaHei" w:hAnsi="Microsoft YaHei" w:eastAsia="Microsoft YaHei"/>
        </w:rPr>
        <w:t>NFR-218：分别模拟 LocalStorage 损坏、禁用、空间不足和读写失败，验证出现“本地保存不可用”，内存数据仍可操作且原有数据不被覆盖或清空。</w:t>
      </w:r>
    </w:p>
    <w:p>
      <w:pPr>
        <w:pStyle w:val="ListBullet"/>
      </w:pPr>
      <w:r>
        <w:rPr>
          <w:rFonts w:ascii="Microsoft YaHei" w:hAnsi="Microsoft YaHei" w:eastAsia="Microsoft YaHei"/>
        </w:rPr>
        <w:t>NFR-219：提交空白、任意长度非空、重复及包含 Unicode 空白的内容；验证空白被拒绝并提示，非空内容成功添加，失败时原输入保留且焦点保持。</w:t>
      </w:r>
    </w:p>
    <w:p>
      <w:pPr>
        <w:pStyle w:val="ListBullet"/>
      </w:pPr>
      <w:r>
        <w:rPr>
          <w:rFonts w:ascii="Microsoft YaHei" w:hAnsi="Microsoft YaHei" w:eastAsia="Microsoft YaHei"/>
        </w:rPr>
        <w:t>NFR-220：检查每条 Todo 的状态文本、视觉样式、独立控件和全部任务数量，确认数量与条目总数一致。</w:t>
      </w:r>
    </w:p>
    <w:p>
      <w:pPr>
        <w:pStyle w:val="ListBullet"/>
      </w:pPr>
      <w:r>
        <w:rPr>
          <w:rFonts w:ascii="Microsoft YaHei" w:hAnsi="Microsoft YaHei" w:eastAsia="Microsoft YaHei"/>
        </w:rPr>
        <w:t>NFR-221：在规定浏览器基线、空闲本地设备和 LocalStorage 预置 1000 条有效 Todo 的条件下，从浏览器开始一次全新页面导航时计时；以导航开始为起点，以全部 Todo 条目的内容、完成状态和操作控件均已渲染并可见为展示完成；每个目标浏览器版本均须在 2 秒内完成。</w:t>
      </w:r>
    </w:p>
    <w:p>
      <w:pPr>
        <w:pStyle w:val="ListBullet"/>
      </w:pPr>
      <w:r>
        <w:rPr>
          <w:rFonts w:ascii="Microsoft YaHei" w:hAnsi="Microsoft YaHei" w:eastAsia="Microsoft YaHei"/>
        </w:rPr>
        <w:t>NFR-222：输入包含 HTML 或脚本字符的 Todo，检查 DOM 和执行结果；监测本地开发环境、本地测试环境和运行环境中的页面资源加载及添加、切换、删除、刷新流程网络记录；预期仅加载随交付物提供的本地资源，无远程请求或 Todo 数据传输，内容仅按文本显示且不执行脚本。</w:t>
      </w:r>
    </w:p>
    <w:p>
      <w:pPr>
        <w:pStyle w:val="ListBullet"/>
      </w:pPr>
      <w:r>
        <w:rPr>
          <w:rFonts w:ascii="Microsoft YaHei" w:hAnsi="Microsoft YaHei" w:eastAsia="Microsoft YaHei"/>
        </w:rPr>
        <w:t>NFR-223：仅使用键盘完成添加、状态切换和删除，并使用辅助技术检查控件可访问名称；预期操作可完成、名称可识别且状态有非颜色表达。</w:t>
      </w:r>
    </w:p>
    <w:p>
      <w:pPr>
        <w:pStyle w:val="ListBullet"/>
      </w:pPr>
      <w:r>
        <w:rPr>
          <w:rFonts w:ascii="Microsoft YaHei" w:hAnsi="Microsoft YaHei" w:eastAsia="Microsoft YaHei"/>
        </w:rPr>
        <w:t>NFR-224：执行输入校验和 LocalStorage 异常场景，预期均显示明确中文提示并符合数据、输入和焦点保留规则。</w:t>
      </w:r>
    </w:p>
    <w:p>
      <w:pPr>
        <w:pStyle w:val="ListBullet"/>
      </w:pPr>
      <w:r>
        <w:rPr>
          <w:rFonts w:ascii="Microsoft YaHei" w:hAnsi="Microsoft YaHei" w:eastAsia="Microsoft YaHei"/>
        </w:rPr>
        <w:t>NFR-225：汇总四类浏览器基线下核心用例结果，预期通过率为 100% 且无阻断缺陷。</w:t>
      </w:r>
    </w:p>
    <w:p>
      <w:pPr>
        <w:pStyle w:val="Heading4"/>
      </w:pPr>
      <w:r>
        <w:rPr>
          <w:rFonts w:ascii="Microsoft YaHei" w:hAnsi="Microsoft YaHei" w:eastAsia="Microsoft YaHei"/>
        </w:rPr>
        <w:t>性能与网络测试基线</w:t>
      </w:r>
    </w:p>
    <w:p>
      <w:pPr>
        <w:pStyle w:val="ListBullet"/>
      </w:pPr>
      <w:r>
        <w:rPr>
          <w:rFonts w:ascii="Microsoft YaHei" w:hAnsi="Microsoft YaHei" w:eastAsia="Microsoft YaHei"/>
        </w:rPr>
        <w:t>性能测试使用 LocalStorage 预置的 1000 条有效 Todo，设备为四核 2.5GHz 或以上 CPU、8GB RAM、SSD 的空闲本地设备，除浏览器和测试工具外无其他前台应用。</w:t>
      </w:r>
    </w:p>
    <w:p>
      <w:pPr>
        <w:pStyle w:val="ListBullet"/>
      </w:pPr>
      <w:r>
        <w:rPr>
          <w:rFonts w:ascii="Microsoft YaHei" w:hAnsi="Microsoft YaHei" w:eastAsia="Microsoft YaHei"/>
        </w:rPr>
        <w:t>性能计时从目标浏览器开始一次全新页面导航时的浏览器导航开始时间起算；当全部 Todo 条目的内容、完成状态和操作控件均已渲染并可见时，判定列表展示完成；每类目标浏览器最近两个稳定大版本均须在 2 秒内完成。</w:t>
      </w:r>
    </w:p>
    <w:p>
      <w:pPr>
        <w:pStyle w:val="ListBullet"/>
      </w:pPr>
      <w:r>
        <w:rPr>
          <w:rFonts w:ascii="Microsoft YaHei" w:hAnsi="Microsoft YaHei" w:eastAsia="Microsoft YaHei"/>
        </w:rPr>
        <w:t>网络边界测试覆盖本地开发环境、本地测试环境和运行环境，以及页面资源加载、添加、切换、删除和刷新流程；页面仅加载随交付物提供的本地资源，不得向远程主机发起请求或传输 Todo 数据。</w:t>
      </w:r>
    </w:p>
    <w:p>
      <w:pPr>
        <w:pStyle w:val="Heading1"/>
      </w:pPr>
      <w:r>
        <w:rPr>
          <w:vanish/>
        </w:rPr>
        <w:t>FFBLOCK|block_87555549c9e444b39e0cd753d90cc952|3|</w:t>
      </w:r>
      <w:r>
        <w:rPr>
          <w:rFonts w:ascii="Microsoft YaHei" w:hAnsi="Microsoft YaHei" w:eastAsia="Microsoft YaHei"/>
          <w:sz w:val="32"/>
        </w:rPr>
        <w:t>项目规划</w:t>
      </w:r>
    </w:p>
    <w:p>
      <w:pPr>
        <w:pStyle w:val="Heading3"/>
      </w:pPr>
      <w:r>
        <w:rPr>
          <w:rFonts w:ascii="Microsoft YaHei" w:hAnsi="Microsoft YaHei" w:eastAsia="Microsoft YaHei"/>
        </w:rPr>
        <w:t>项目规划</w:t>
      </w:r>
    </w:p>
    <w:p>
      <w:pPr>
        <w:pStyle w:val="Heading4"/>
      </w:pPr>
      <w:r>
        <w:rPr>
          <w:rFonts w:ascii="Microsoft YaHei" w:hAnsi="Microsoft YaHei" w:eastAsia="Microsoft YaHei"/>
        </w:rPr>
        <w:t>生命周期与阶段门禁</w:t>
      </w:r>
    </w:p>
    <w:p>
      <w:pPr>
        <w:pStyle w:val="ListBullet"/>
      </w:pPr>
      <w:r>
        <w:rPr>
          <w:rFonts w:ascii="Microsoft YaHei" w:hAnsi="Microsoft YaHei" w:eastAsia="Microsoft YaHei"/>
        </w:rPr>
        <w:t>已确认采用纯线性瀑布模型。</w:t>
      </w:r>
    </w:p>
    <w:p>
      <w:pPr>
        <w:pStyle w:val="ListBullet"/>
      </w:pPr>
      <w:r>
        <w:rPr>
          <w:rFonts w:ascii="Microsoft YaHei" w:hAnsi="Microsoft YaHei" w:eastAsia="Microsoft YaHei"/>
        </w:rPr>
        <w:t>阶段顺序固定为：需求分析、设计、开发、测试、验收与发布。</w:t>
      </w:r>
    </w:p>
    <w:p>
      <w:pPr>
        <w:pStyle w:val="ListBullet"/>
      </w:pPr>
      <w:r>
        <w:rPr>
          <w:rFonts w:ascii="Microsoft YaHei" w:hAnsi="Microsoft YaHei" w:eastAsia="Microsoft YaHei"/>
        </w:rPr>
        <w:t>每阶段必须形成规定交付物，并完成完整评审；上一阶段退出条件全部满足后，方可进入下一阶段。</w:t>
      </w:r>
    </w:p>
    <w:p>
      <w:pPr>
        <w:pStyle w:val="ListBullet"/>
      </w:pPr>
      <w:r>
        <w:rPr>
          <w:rFonts w:ascii="Microsoft YaHei" w:hAnsi="Microsoft YaHei" w:eastAsia="Microsoft YaHei"/>
        </w:rPr>
        <w:t>统一审计记录格式为：</w:t>
      </w:r>
      <w:r>
        <w:rPr>
          <w:rFonts w:ascii="Consolas" w:hAnsi="Consolas"/>
          <w:sz w:val="19"/>
        </w:rPr>
        <w:t>记录编号｜阶段｜日期｜输入基线｜交付物｜评审人/责任人｜结论｜问题与处置｜关联需求/测试用例</w:t>
      </w:r>
      <w:r>
        <w:rPr>
          <w:rFonts w:ascii="Microsoft YaHei" w:hAnsi="Microsoft YaHei" w:eastAsia="Microsoft YaHei"/>
        </w:rPr>
        <w:t>。</w:t>
      </w:r>
    </w:p>
    <w:p>
      <w:pPr>
        <w:pStyle w:val="ListBullet"/>
      </w:pPr>
      <w:r>
        <w:rPr>
          <w:rFonts w:ascii="Microsoft YaHei" w:hAnsi="Microsoft YaHei" w:eastAsia="Microsoft YaHei"/>
        </w:rPr>
        <w:t>共同质量门槛为：核心验收用例通过率 100%，需求追溯完整，且不得存在阻断缺陷。</w:t>
      </w:r>
    </w:p>
    <w:p>
      <w:pPr>
        <w:pStyle w:val="Heading4"/>
      </w:pPr>
      <w:r>
        <w:rPr>
          <w:rFonts w:ascii="Microsoft YaHei" w:hAnsi="Microsoft YaHei" w:eastAsia="Microsoft YaHei"/>
        </w:rPr>
        <w:t>阶段交付物与退出条件</w:t>
      </w:r>
    </w:p>
    <w:tbl>
      <w:tblPr>
        <w:tblStyle w:val="TableGrid"/>
        <w:tblW w:type="auto" w:w="0"/>
        <w:tblLook w:firstColumn="1" w:firstRow="1" w:lastColumn="0" w:lastRow="0" w:noHBand="0" w:noVBand="1" w:val="04A0"/>
      </w:tblPr>
      <w:tblGrid>
        <w:gridCol w:w="2498"/>
        <w:gridCol w:w="2498"/>
        <w:gridCol w:w="2498"/>
        <w:gridCol w:w="2498"/>
      </w:tblGrid>
      <w:tr>
        <w:tc>
          <w:tcPr>
            <w:tcW w:type="dxa" w:w="2498"/>
            <w:tcMar>
              <w:top w:w="100" w:type="dxa"/>
              <w:start w:w="120" w:type="dxa"/>
              <w:bottom w:w="100" w:type="dxa"/>
              <w:end w:w="120" w:type="dxa"/>
            </w:tcMar>
            <w:shd w:fill="1F4E78"/>
          </w:tcPr>
          <w:p>
            <w:r>
              <w:rPr>
                <w:rFonts w:ascii="Microsoft YaHei" w:hAnsi="Microsoft YaHei" w:eastAsia="Microsoft YaHei"/>
                <w:b/>
                <w:color w:val="FFFFFF"/>
                <w:sz w:val="19"/>
              </w:rPr>
              <w:t>阶段</w:t>
            </w:r>
          </w:p>
        </w:tc>
        <w:tc>
          <w:tcPr>
            <w:tcW w:type="dxa" w:w="2498"/>
            <w:tcMar>
              <w:top w:w="100" w:type="dxa"/>
              <w:start w:w="120" w:type="dxa"/>
              <w:bottom w:w="100" w:type="dxa"/>
              <w:end w:w="120" w:type="dxa"/>
            </w:tcMar>
            <w:shd w:fill="1F4E78"/>
          </w:tcPr>
          <w:p>
            <w:r>
              <w:rPr>
                <w:rFonts w:ascii="Microsoft YaHei" w:hAnsi="Microsoft YaHei" w:eastAsia="Microsoft YaHei"/>
                <w:b/>
                <w:color w:val="FFFFFF"/>
                <w:sz w:val="19"/>
              </w:rPr>
              <w:t>交付物</w:t>
            </w:r>
          </w:p>
        </w:tc>
        <w:tc>
          <w:tcPr>
            <w:tcW w:type="dxa" w:w="2498"/>
            <w:tcMar>
              <w:top w:w="100" w:type="dxa"/>
              <w:start w:w="120" w:type="dxa"/>
              <w:bottom w:w="100" w:type="dxa"/>
              <w:end w:w="120" w:type="dxa"/>
            </w:tcMar>
            <w:shd w:fill="1F4E78"/>
          </w:tcPr>
          <w:p>
            <w:r>
              <w:rPr>
                <w:rFonts w:ascii="Microsoft YaHei" w:hAnsi="Microsoft YaHei" w:eastAsia="Microsoft YaHei"/>
                <w:b/>
                <w:color w:val="FFFFFF"/>
                <w:sz w:val="19"/>
              </w:rPr>
              <w:t>进入条件</w:t>
            </w:r>
          </w:p>
        </w:tc>
        <w:tc>
          <w:tcPr>
            <w:tcW w:type="dxa" w:w="2498"/>
            <w:tcMar>
              <w:top w:w="100" w:type="dxa"/>
              <w:start w:w="120" w:type="dxa"/>
              <w:bottom w:w="100" w:type="dxa"/>
              <w:end w:w="120" w:type="dxa"/>
            </w:tcMar>
            <w:shd w:fill="1F4E78"/>
          </w:tcPr>
          <w:p>
            <w:r>
              <w:rPr>
                <w:rFonts w:ascii="Microsoft YaHei" w:hAnsi="Microsoft YaHei" w:eastAsia="Microsoft YaHei"/>
                <w:b/>
                <w:color w:val="FFFFFF"/>
                <w:sz w:val="19"/>
              </w:rPr>
              <w:t>退出条件</w:t>
            </w:r>
          </w:p>
        </w:tc>
      </w:tr>
      <w:tr>
        <w:tc>
          <w:tcPr>
            <w:tcW w:type="dxa" w:w="2498"/>
            <w:tcMar>
              <w:top w:w="100" w:type="dxa"/>
              <w:start w:w="120" w:type="dxa"/>
              <w:bottom w:w="100" w:type="dxa"/>
              <w:end w:w="120" w:type="dxa"/>
            </w:tcMar>
          </w:tcPr>
          <w:p>
            <w:r>
              <w:rPr>
                <w:rFonts w:ascii="Microsoft YaHei" w:hAnsi="Microsoft YaHei" w:eastAsia="Microsoft YaHei"/>
                <w:sz w:val="19"/>
              </w:rPr>
              <w:t>需求分析</w:t>
            </w:r>
          </w:p>
        </w:tc>
        <w:tc>
          <w:tcPr>
            <w:tcW w:type="dxa" w:w="2498"/>
            <w:tcMar>
              <w:top w:w="100" w:type="dxa"/>
              <w:start w:w="120" w:type="dxa"/>
              <w:bottom w:w="100" w:type="dxa"/>
              <w:end w:w="120" w:type="dxa"/>
            </w:tcMar>
          </w:tcPr>
          <w:p>
            <w:r>
              <w:rPr>
                <w:rFonts w:ascii="Microsoft YaHei" w:hAnsi="Microsoft YaHei" w:eastAsia="Microsoft YaHei"/>
                <w:sz w:val="19"/>
              </w:rPr>
              <w:t>需求基线、范围边界、追溯矩阵、验收标准</w:t>
            </w:r>
          </w:p>
        </w:tc>
        <w:tc>
          <w:tcPr>
            <w:tcW w:type="dxa" w:w="2498"/>
            <w:tcMar>
              <w:top w:w="100" w:type="dxa"/>
              <w:start w:w="120" w:type="dxa"/>
              <w:bottom w:w="100" w:type="dxa"/>
              <w:end w:w="120" w:type="dxa"/>
            </w:tcMar>
          </w:tcPr>
          <w:p>
            <w:r>
              <w:rPr>
                <w:rFonts w:ascii="Microsoft YaHei" w:hAnsi="Microsoft YaHei" w:eastAsia="Microsoft YaHei"/>
                <w:sz w:val="19"/>
              </w:rPr>
              <w:t>项目启动信息可用</w:t>
            </w:r>
          </w:p>
        </w:tc>
        <w:tc>
          <w:tcPr>
            <w:tcW w:type="dxa" w:w="2498"/>
            <w:tcMar>
              <w:top w:w="100" w:type="dxa"/>
              <w:start w:w="120" w:type="dxa"/>
              <w:bottom w:w="100" w:type="dxa"/>
              <w:end w:w="120" w:type="dxa"/>
            </w:tcMar>
          </w:tcPr>
          <w:p>
            <w:r>
              <w:rPr>
                <w:rFonts w:ascii="Microsoft YaHei" w:hAnsi="Microsoft YaHei" w:eastAsia="Microsoft YaHei"/>
                <w:sz w:val="19"/>
              </w:rPr>
              <w:t>需求和验收标准完整，评审通过，无阻断缺陷</w:t>
            </w:r>
          </w:p>
        </w:tc>
      </w:tr>
      <w:tr>
        <w:tc>
          <w:tcPr>
            <w:tcW w:type="dxa" w:w="2498"/>
            <w:tcMar>
              <w:top w:w="100" w:type="dxa"/>
              <w:start w:w="120" w:type="dxa"/>
              <w:bottom w:w="100" w:type="dxa"/>
              <w:end w:w="120" w:type="dxa"/>
            </w:tcMar>
          </w:tcPr>
          <w:p>
            <w:r>
              <w:rPr>
                <w:rFonts w:ascii="Microsoft YaHei" w:hAnsi="Microsoft YaHei" w:eastAsia="Microsoft YaHei"/>
                <w:sz w:val="19"/>
              </w:rPr>
              <w:t>设计</w:t>
            </w:r>
          </w:p>
        </w:tc>
        <w:tc>
          <w:tcPr>
            <w:tcW w:type="dxa" w:w="2498"/>
            <w:tcMar>
              <w:top w:w="100" w:type="dxa"/>
              <w:start w:w="120" w:type="dxa"/>
              <w:bottom w:w="100" w:type="dxa"/>
              <w:end w:w="120" w:type="dxa"/>
            </w:tcMar>
          </w:tcPr>
          <w:p>
            <w:r>
              <w:rPr>
                <w:rFonts w:ascii="Microsoft YaHei" w:hAnsi="Microsoft YaHei" w:eastAsia="Microsoft YaHei"/>
                <w:sz w:val="19"/>
              </w:rPr>
              <w:t>页面结构、交互流程、数据模型、异常处理方案、兼容性测试方案</w:t>
            </w:r>
          </w:p>
        </w:tc>
        <w:tc>
          <w:tcPr>
            <w:tcW w:type="dxa" w:w="2498"/>
            <w:tcMar>
              <w:top w:w="100" w:type="dxa"/>
              <w:start w:w="120" w:type="dxa"/>
              <w:bottom w:w="100" w:type="dxa"/>
              <w:end w:w="120" w:type="dxa"/>
            </w:tcMar>
          </w:tcPr>
          <w:p>
            <w:r>
              <w:rPr>
                <w:rFonts w:ascii="Microsoft YaHei" w:hAnsi="Microsoft YaHei" w:eastAsia="Microsoft YaHei"/>
                <w:sz w:val="19"/>
              </w:rPr>
              <w:t>需求分析退出</w:t>
            </w:r>
          </w:p>
        </w:tc>
        <w:tc>
          <w:tcPr>
            <w:tcW w:type="dxa" w:w="2498"/>
            <w:tcMar>
              <w:top w:w="100" w:type="dxa"/>
              <w:start w:w="120" w:type="dxa"/>
              <w:bottom w:w="100" w:type="dxa"/>
              <w:end w:w="120" w:type="dxa"/>
            </w:tcMar>
          </w:tcPr>
          <w:p>
            <w:r>
              <w:rPr>
                <w:rFonts w:ascii="Microsoft YaHei" w:hAnsi="Microsoft YaHei" w:eastAsia="Microsoft YaHei"/>
                <w:sz w:val="19"/>
              </w:rPr>
              <w:t>设计覆盖全部需求，评审通过，无阻断缺陷</w:t>
            </w:r>
          </w:p>
        </w:tc>
      </w:tr>
      <w:tr>
        <w:tc>
          <w:tcPr>
            <w:tcW w:type="dxa" w:w="2498"/>
            <w:tcMar>
              <w:top w:w="100" w:type="dxa"/>
              <w:start w:w="120" w:type="dxa"/>
              <w:bottom w:w="100" w:type="dxa"/>
              <w:end w:w="120" w:type="dxa"/>
            </w:tcMar>
          </w:tcPr>
          <w:p>
            <w:r>
              <w:rPr>
                <w:rFonts w:ascii="Microsoft YaHei" w:hAnsi="Microsoft YaHei" w:eastAsia="Microsoft YaHei"/>
                <w:sz w:val="19"/>
              </w:rPr>
              <w:t>开发</w:t>
            </w:r>
          </w:p>
        </w:tc>
        <w:tc>
          <w:tcPr>
            <w:tcW w:type="dxa" w:w="2498"/>
            <w:tcMar>
              <w:top w:w="100" w:type="dxa"/>
              <w:start w:w="120" w:type="dxa"/>
              <w:bottom w:w="100" w:type="dxa"/>
              <w:end w:w="120" w:type="dxa"/>
            </w:tcMar>
          </w:tcPr>
          <w:p>
            <w:r>
              <w:rPr>
                <w:rFonts w:ascii="Microsoft YaHei" w:hAnsi="Microsoft YaHei" w:eastAsia="Microsoft YaHei"/>
                <w:sz w:val="19"/>
              </w:rPr>
              <w:t>可运行页面、核心功能实现、自测记录</w:t>
            </w:r>
          </w:p>
        </w:tc>
        <w:tc>
          <w:tcPr>
            <w:tcW w:type="dxa" w:w="2498"/>
            <w:tcMar>
              <w:top w:w="100" w:type="dxa"/>
              <w:start w:w="120" w:type="dxa"/>
              <w:bottom w:w="100" w:type="dxa"/>
              <w:end w:w="120" w:type="dxa"/>
            </w:tcMar>
          </w:tcPr>
          <w:p>
            <w:r>
              <w:rPr>
                <w:rFonts w:ascii="Microsoft YaHei" w:hAnsi="Microsoft YaHei" w:eastAsia="Microsoft YaHei"/>
                <w:sz w:val="19"/>
              </w:rPr>
              <w:t>设计退出</w:t>
            </w:r>
          </w:p>
        </w:tc>
        <w:tc>
          <w:tcPr>
            <w:tcW w:type="dxa" w:w="2498"/>
            <w:tcMar>
              <w:top w:w="100" w:type="dxa"/>
              <w:start w:w="120" w:type="dxa"/>
              <w:bottom w:w="100" w:type="dxa"/>
              <w:end w:w="120" w:type="dxa"/>
            </w:tcMar>
          </w:tcPr>
          <w:p>
            <w:r>
              <w:rPr>
                <w:rFonts w:ascii="Microsoft YaHei" w:hAnsi="Microsoft YaHei" w:eastAsia="Microsoft YaHei"/>
                <w:sz w:val="19"/>
              </w:rPr>
              <w:t>构建产物可运行，自测通过，追溯完整，评审通过，无阻断缺陷</w:t>
            </w:r>
          </w:p>
        </w:tc>
      </w:tr>
      <w:tr>
        <w:tc>
          <w:tcPr>
            <w:tcW w:type="dxa" w:w="2498"/>
            <w:tcMar>
              <w:top w:w="100" w:type="dxa"/>
              <w:start w:w="120" w:type="dxa"/>
              <w:bottom w:w="100" w:type="dxa"/>
              <w:end w:w="120" w:type="dxa"/>
            </w:tcMar>
          </w:tcPr>
          <w:p>
            <w:r>
              <w:rPr>
                <w:rFonts w:ascii="Microsoft YaHei" w:hAnsi="Microsoft YaHei" w:eastAsia="Microsoft YaHei"/>
                <w:sz w:val="19"/>
              </w:rPr>
              <w:t>测试</w:t>
            </w:r>
          </w:p>
        </w:tc>
        <w:tc>
          <w:tcPr>
            <w:tcW w:type="dxa" w:w="2498"/>
            <w:tcMar>
              <w:top w:w="100" w:type="dxa"/>
              <w:start w:w="120" w:type="dxa"/>
              <w:bottom w:w="100" w:type="dxa"/>
              <w:end w:w="120" w:type="dxa"/>
            </w:tcMar>
          </w:tcPr>
          <w:p>
            <w:r>
              <w:rPr>
                <w:rFonts w:ascii="Microsoft YaHei" w:hAnsi="Microsoft YaHei" w:eastAsia="Microsoft YaHei"/>
                <w:sz w:val="19"/>
              </w:rPr>
              <w:t>功能、兼容性、性能、安全、无障碍和异常处理测试记录</w:t>
            </w:r>
          </w:p>
        </w:tc>
        <w:tc>
          <w:tcPr>
            <w:tcW w:type="dxa" w:w="2498"/>
            <w:tcMar>
              <w:top w:w="100" w:type="dxa"/>
              <w:start w:w="120" w:type="dxa"/>
              <w:bottom w:w="100" w:type="dxa"/>
              <w:end w:w="120" w:type="dxa"/>
            </w:tcMar>
          </w:tcPr>
          <w:p>
            <w:r>
              <w:rPr>
                <w:rFonts w:ascii="Microsoft YaHei" w:hAnsi="Microsoft YaHei" w:eastAsia="Microsoft YaHei"/>
                <w:sz w:val="19"/>
              </w:rPr>
              <w:t>开发退出</w:t>
            </w:r>
          </w:p>
        </w:tc>
        <w:tc>
          <w:tcPr>
            <w:tcW w:type="dxa" w:w="2498"/>
            <w:tcMar>
              <w:top w:w="100" w:type="dxa"/>
              <w:start w:w="120" w:type="dxa"/>
              <w:bottom w:w="100" w:type="dxa"/>
              <w:end w:w="120" w:type="dxa"/>
            </w:tcMar>
          </w:tcPr>
          <w:p>
            <w:r>
              <w:rPr>
                <w:rFonts w:ascii="Microsoft YaHei" w:hAnsi="Microsoft YaHei" w:eastAsia="Microsoft YaHei"/>
                <w:sz w:val="19"/>
              </w:rPr>
              <w:t>核心用例通过率 100%，质量门槛满足，评审通过，无阻断缺陷</w:t>
            </w:r>
          </w:p>
        </w:tc>
      </w:tr>
      <w:tr>
        <w:tc>
          <w:tcPr>
            <w:tcW w:type="dxa" w:w="2498"/>
            <w:tcMar>
              <w:top w:w="100" w:type="dxa"/>
              <w:start w:w="120" w:type="dxa"/>
              <w:bottom w:w="100" w:type="dxa"/>
              <w:end w:w="120" w:type="dxa"/>
            </w:tcMar>
          </w:tcPr>
          <w:p>
            <w:r>
              <w:rPr>
                <w:rFonts w:ascii="Microsoft YaHei" w:hAnsi="Microsoft YaHei" w:eastAsia="Microsoft YaHei"/>
                <w:sz w:val="19"/>
              </w:rPr>
              <w:t>验收与发布</w:t>
            </w:r>
          </w:p>
        </w:tc>
        <w:tc>
          <w:tcPr>
            <w:tcW w:type="dxa" w:w="2498"/>
            <w:tcMar>
              <w:top w:w="100" w:type="dxa"/>
              <w:start w:w="120" w:type="dxa"/>
              <w:bottom w:w="100" w:type="dxa"/>
              <w:end w:w="120" w:type="dxa"/>
            </w:tcMar>
          </w:tcPr>
          <w:p>
            <w:r>
              <w:rPr>
                <w:rFonts w:ascii="Microsoft YaHei" w:hAnsi="Microsoft YaHei" w:eastAsia="Microsoft YaHei"/>
                <w:sz w:val="19"/>
              </w:rPr>
              <w:t>最终验收记录、发布包、发布说明、审计归档</w:t>
            </w:r>
          </w:p>
        </w:tc>
        <w:tc>
          <w:tcPr>
            <w:tcW w:type="dxa" w:w="2498"/>
            <w:tcMar>
              <w:top w:w="100" w:type="dxa"/>
              <w:start w:w="120" w:type="dxa"/>
              <w:bottom w:w="100" w:type="dxa"/>
              <w:end w:w="120" w:type="dxa"/>
            </w:tcMar>
          </w:tcPr>
          <w:p>
            <w:r>
              <w:rPr>
                <w:rFonts w:ascii="Microsoft YaHei" w:hAnsi="Microsoft YaHei" w:eastAsia="Microsoft YaHei"/>
                <w:sz w:val="19"/>
              </w:rPr>
              <w:t>测试退出</w:t>
            </w:r>
          </w:p>
        </w:tc>
        <w:tc>
          <w:tcPr>
            <w:tcW w:type="dxa" w:w="2498"/>
            <w:tcMar>
              <w:top w:w="100" w:type="dxa"/>
              <w:start w:w="120" w:type="dxa"/>
              <w:bottom w:w="100" w:type="dxa"/>
              <w:end w:w="120" w:type="dxa"/>
            </w:tcMar>
          </w:tcPr>
          <w:p>
            <w:r>
              <w:rPr>
                <w:rFonts w:ascii="Microsoft YaHei" w:hAnsi="Microsoft YaHei" w:eastAsia="Microsoft YaHei"/>
                <w:sz w:val="19"/>
              </w:rPr>
              <w:t>最终验收通过，发布材料归档，获得最终批准</w:t>
            </w:r>
          </w:p>
        </w:tc>
      </w:tr>
    </w:tbl>
    <w:p>
      <w:pPr>
        <w:pStyle w:val="Heading4"/>
      </w:pPr>
      <w:r>
        <w:rPr>
          <w:rFonts w:ascii="Microsoft YaHei" w:hAnsi="Microsoft YaHei" w:eastAsia="Microsoft YaHei"/>
        </w:rPr>
        <w:t>角色与约束</w:t>
      </w:r>
    </w:p>
    <w:p>
      <w:pPr>
        <w:pStyle w:val="ListBullet"/>
      </w:pPr>
      <w:r>
        <w:rPr>
          <w:rFonts w:ascii="Microsoft YaHei" w:hAnsi="Microsoft YaHei" w:eastAsia="Microsoft YaHei"/>
        </w:rPr>
        <w:t>最终审批人：</w:t>
      </w:r>
      <w:r>
        <w:rPr>
          <w:rFonts w:ascii="Consolas" w:hAnsi="Consolas"/>
          <w:sz w:val="19"/>
        </w:rPr>
        <w:t>owner-1</w:t>
      </w:r>
      <w:r>
        <w:rPr>
          <w:rFonts w:ascii="Microsoft YaHei" w:hAnsi="Microsoft YaHei" w:eastAsia="Microsoft YaHei"/>
        </w:rPr>
        <w:t>。</w:t>
      </w:r>
    </w:p>
    <w:p>
      <w:pPr>
        <w:pStyle w:val="ListBullet"/>
      </w:pPr>
      <w:r>
        <w:rPr>
          <w:rFonts w:ascii="Microsoft YaHei" w:hAnsi="Microsoft YaHei" w:eastAsia="Microsoft YaHei"/>
        </w:rPr>
        <w:t>项目经理：</w:t>
      </w:r>
      <w:r>
        <w:rPr>
          <w:rFonts w:ascii="Consolas" w:hAnsi="Consolas"/>
          <w:sz w:val="19"/>
        </w:rPr>
        <w:t>owner-1</w:t>
      </w:r>
      <w:r>
        <w:rPr>
          <w:rFonts w:ascii="Microsoft YaHei" w:hAnsi="Microsoft YaHei" w:eastAsia="Microsoft YaHei"/>
        </w:rPr>
        <w:t>。</w:t>
      </w:r>
    </w:p>
    <w:p>
      <w:pPr>
        <w:pStyle w:val="ListBullet"/>
      </w:pPr>
      <w:r>
        <w:rPr>
          <w:rFonts w:ascii="Microsoft YaHei" w:hAnsi="Microsoft YaHei" w:eastAsia="Microsoft YaHei"/>
        </w:rPr>
        <w:t>根负责人：</w:t>
      </w:r>
      <w:r>
        <w:rPr>
          <w:rFonts w:ascii="Consolas" w:hAnsi="Consolas"/>
          <w:sz w:val="19"/>
        </w:rPr>
        <w:t>owner-1</w:t>
      </w:r>
      <w:r>
        <w:rPr>
          <w:rFonts w:ascii="Microsoft YaHei" w:hAnsi="Microsoft YaHei" w:eastAsia="Microsoft YaHei"/>
        </w:rPr>
        <w:t>。</w:t>
      </w:r>
    </w:p>
    <w:p>
      <w:pPr>
        <w:pStyle w:val="ListBullet"/>
      </w:pPr>
      <w:r>
        <w:rPr>
          <w:rFonts w:ascii="Microsoft YaHei" w:hAnsi="Microsoft YaHei" w:eastAsia="Microsoft YaHei"/>
        </w:rPr>
        <w:t>第一阶段未指定固定时间约束和人员配置，不作为功能验收条件。</w:t>
      </w:r>
    </w:p>
    <w:p>
      <w:pPr>
        <w:pStyle w:val="ListBullet"/>
      </w:pPr>
      <w:r>
        <w:rPr>
          <w:rFonts w:ascii="Microsoft YaHei" w:hAnsi="Microsoft YaHei" w:eastAsia="Microsoft YaHei"/>
        </w:rPr>
        <w:t>各阶段日期、具体评审参与人、评审时限和发布方式记录在项目执行记录中，不改变阶段顺序和门禁条件。</w:t>
      </w:r>
    </w:p>
    <w:p>
      <w:pPr>
        <w:pStyle w:val="Heading4"/>
      </w:pPr>
      <w:r>
        <w:rPr>
          <w:rFonts w:ascii="Microsoft YaHei" w:hAnsi="Microsoft YaHei" w:eastAsia="Microsoft YaHei"/>
        </w:rPr>
        <w:t>规划要求</w:t>
      </w:r>
    </w:p>
    <w:p>
      <w:pPr>
        <w:pStyle w:val="ListBullet"/>
      </w:pPr>
      <w:r>
        <w:rPr>
          <w:rFonts w:ascii="Microsoft YaHei" w:hAnsi="Microsoft YaHei" w:eastAsia="Microsoft YaHei"/>
        </w:rPr>
        <w:t>规划内容覆盖阶段推进、评审门禁、审计追溯、角色与质量约束。</w:t>
      </w:r>
    </w:p>
    <w:p>
      <w:pPr>
        <w:pStyle w:val="ListBullet"/>
      </w:pPr>
      <w:r>
        <w:rPr>
          <w:rFonts w:ascii="Microsoft YaHei" w:hAnsi="Microsoft YaHei" w:eastAsia="Microsoft YaHei"/>
        </w:rPr>
        <w:t>Todo List 的具体功能需求以已确认需求为准，不在本章节重复展开。</w:t>
      </w:r>
    </w:p>
    <w:p>
      <w:pPr>
        <w:pStyle w:val="Heading1"/>
      </w:pPr>
      <w:r>
        <w:rPr>
          <w:vanish/>
        </w:rPr>
        <w:t>FFBLOCK|block_a51929d6306a4c7aaf47d262296f0c12|4|</w:t>
      </w:r>
      <w:r>
        <w:rPr>
          <w:rFonts w:ascii="Microsoft YaHei" w:hAnsi="Microsoft YaHei" w:eastAsia="Microsoft YaHei"/>
          <w:sz w:val="32"/>
        </w:rPr>
        <w:t>成功指标</w:t>
      </w:r>
    </w:p>
    <w:p>
      <w:pPr>
        <w:pStyle w:val="Heading3"/>
      </w:pPr>
      <w:r>
        <w:rPr>
          <w:rFonts w:ascii="Microsoft YaHei" w:hAnsi="Microsoft YaHei" w:eastAsia="Microsoft YaHei"/>
        </w:rPr>
        <w:t>成功指标</w:t>
      </w:r>
    </w:p>
    <w:p>
      <w:pPr>
        <w:pStyle w:val="ListBullet"/>
      </w:pPr>
      <w:r>
        <w:rPr>
          <w:rFonts w:ascii="Microsoft YaHei" w:hAnsi="Microsoft YaHei" w:eastAsia="Microsoft YaHei"/>
        </w:rPr>
        <w:t>用户可成功添加 Todo；按 Unicode 空白字符判定空白，去除首尾空白后保存；非空内容不设长度上限，允许重复 Todo；空白时提示、保留输入并保持焦点。</w:t>
      </w:r>
    </w:p>
    <w:p>
      <w:pPr>
        <w:pStyle w:val="ListBullet"/>
      </w:pPr>
      <w:r>
        <w:rPr>
          <w:rFonts w:ascii="Microsoft YaHei" w:hAnsi="Microsoft YaHei" w:eastAsia="Microsoft YaHei"/>
        </w:rPr>
        <w:t>用户可按唯一标识成功删除指定 Todo，其他同内容 Todo 不受影响。</w:t>
      </w:r>
    </w:p>
    <w:p>
      <w:pPr>
        <w:pStyle w:val="ListBullet"/>
      </w:pPr>
      <w:r>
        <w:rPr>
          <w:rFonts w:ascii="Microsoft YaHei" w:hAnsi="Microsoft YaHei" w:eastAsia="Microsoft YaHei"/>
        </w:rPr>
        <w:t>用户可按唯一标识切换 Todo 的完成状态，页面以完成状态文本和稳定视觉样式清晰区分已完成和未完成任务。</w:t>
      </w:r>
    </w:p>
    <w:p>
      <w:pPr>
        <w:pStyle w:val="ListBullet"/>
      </w:pPr>
      <w:r>
        <w:rPr>
          <w:rFonts w:ascii="Microsoft YaHei" w:hAnsi="Microsoft YaHei" w:eastAsia="Microsoft YaHei"/>
        </w:rPr>
        <w:t>页面显示全部 Todo 数量，且与当前条目总数一致；不要求显示未完成任务数量。</w:t>
      </w:r>
    </w:p>
    <w:p>
      <w:pPr>
        <w:pStyle w:val="ListBullet"/>
      </w:pPr>
      <w:r>
        <w:rPr>
          <w:rFonts w:ascii="Microsoft YaHei" w:hAnsi="Microsoft YaHei" w:eastAsia="Microsoft YaHei"/>
        </w:rPr>
        <w:t>LocalStorage 写入成功时刷新页面后，已添加的 Todo 仍然保留；读写异常时提示、当前会话可继续且原有数据不被覆盖或清空。</w:t>
      </w:r>
    </w:p>
    <w:p>
      <w:pPr>
        <w:pStyle w:val="ListBullet"/>
      </w:pPr>
      <w:r>
        <w:rPr>
          <w:rFonts w:ascii="Microsoft YaHei" w:hAnsi="Microsoft YaHei" w:eastAsia="Microsoft YaHei"/>
        </w:rPr>
        <w:t>在桌面端 Chrome、Edge、Firefox、Safari 各自最近两个稳定大版本中，核心功能验收用例通过率为 100%，且无阻断缺陷；Internet Explorer 不在兼容范围内。</w:t>
      </w:r>
    </w:p>
    <w:p>
      <w:pPr>
        <w:pStyle w:val="ListBullet"/>
      </w:pPr>
      <w:r>
        <w:rPr>
          <w:rFonts w:ascii="Microsoft YaHei" w:hAnsi="Microsoft YaHei" w:eastAsia="Microsoft YaHei"/>
        </w:rPr>
        <w:t>在规定浏览器基线、空闲本地设备和 LocalStorage 预置 1000 条 Todo 的条件下，以浏览器开始一次全新页面导航的导航开始时间为计时起点；当全部 Todo 条目的内容、完成状态和操作控件均已渲染并可见时视为列表展示完成，且每类目标浏览器最近两个稳定大版本均须在 2 秒内完成。</w:t>
      </w:r>
    </w:p>
    <w:p>
      <w:pPr>
        <w:pStyle w:val="ListBullet"/>
      </w:pPr>
      <w:r>
        <w:rPr>
          <w:rFonts w:ascii="Microsoft YaHei" w:hAnsi="Microsoft YaHei" w:eastAsia="Microsoft YaHei"/>
        </w:rPr>
        <w:t>Todo 内容按文本安全渲染，不执行 HTML 或脚本；页面仅加载随交付物提供的本地资源，在本地开发环境、本地测试环境和运行环境中均不得向远程主机发起网络请求或传输 Todo 数据；状态切换和删除控件支持键盘操作并具有可访问名称，完成状态不只依赖颜色。</w:t>
      </w:r>
    </w:p>
    <w:p>
      <w:pPr>
        <w:pStyle w:val="ListBullet"/>
      </w:pPr>
      <w:r>
        <w:rPr>
          <w:rFonts w:ascii="Microsoft YaHei" w:hAnsi="Microsoft YaHei" w:eastAsia="Microsoft YaHei"/>
        </w:rPr>
        <w:t>输入校验和 LocalStorage 异常均显示明确中文提示，并符合输入、焦点、内存数据及原有数据保留规则。</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icrosoft YaHei" w:hAnsi="Microsoft YaHei" w:eastAsia="Microsoft YaHe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Microsoft YaHei" w:hAnsi="Microsoft YaHei" w:eastAsia="Microsoft Ya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Microsoft YaHei" w:hAnsi="Microsoft YaHei" w:eastAsia="Microsoft YaHei"/>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Microsoft YaHei" w:hAnsi="Microsoft YaHei" w:eastAsia="Microsoft YaHei"/>
      <w:b/>
      <w:bCs/>
      <w:i/>
      <w:iCs/>
      <w:color w:val="000000"/>
      <w:sz w:val="23"/>
    </w:rPr>
  </w:style>
  <w:style w:type="paragraph" w:styleId="Heading5">
    <w:name w:val="heading 5"/>
    <w:basedOn w:val="Normal"/>
    <w:next w:val="Normal"/>
    <w:link w:val="Heading5Char"/>
    <w:uiPriority w:val="9"/>
    <w:semiHidden/>
    <w:unhideWhenUsed/>
    <w:qFormat/>
    <w:rsid w:val="00FC693F"/>
    <w:pPr>
      <w:keepNext/>
      <w:keepLines/>
      <w:spacing w:before="160" w:after="100"/>
      <w:outlineLvl w:val="4"/>
    </w:pPr>
    <w:rPr>
      <w:rFonts w:asciiTheme="majorHAnsi" w:eastAsiaTheme="majorEastAsia" w:hAnsiTheme="majorHAnsi" w:cstheme="majorBidi" w:ascii="Microsoft YaHei" w:hAnsi="Microsoft YaHei" w:eastAsia="Microsoft YaHei"/>
      <w:b/>
      <w:color w:val="000000"/>
      <w:sz w:val="22"/>
    </w:rPr>
  </w:style>
  <w:style w:type="paragraph" w:styleId="Heading6">
    <w:name w:val="heading 6"/>
    <w:basedOn w:val="Normal"/>
    <w:next w:val="Normal"/>
    <w:link w:val="Heading6Char"/>
    <w:uiPriority w:val="9"/>
    <w:semiHidden/>
    <w:unhideWhenUsed/>
    <w:qFormat/>
    <w:rsid w:val="00FC693F"/>
    <w:pPr>
      <w:keepNext/>
      <w:keepLines/>
      <w:spacing w:before="160" w:after="100"/>
      <w:outlineLvl w:val="5"/>
    </w:pPr>
    <w:rPr>
      <w:rFonts w:asciiTheme="majorHAnsi" w:eastAsiaTheme="majorEastAsia" w:hAnsiTheme="majorHAnsi" w:cstheme="majorBidi" w:ascii="Microsoft YaHei" w:hAnsi="Microsoft YaHei" w:eastAsia="Microsoft YaHei"/>
      <w:b/>
      <w:i/>
      <w:iCs/>
      <w:color w:val="000000"/>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实现一个可以在浏览器中运行的 Todo List。用户可以添加待办事项、完成待办事项、取消完成状态以及删除待办事项。页面能够清晰区分已完成和未完成的任务，并显示全部任务数量。刷新页面后，之前添加的任务</dc:title>
  <dc:subject>firstFlight Block PRD shared editing document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